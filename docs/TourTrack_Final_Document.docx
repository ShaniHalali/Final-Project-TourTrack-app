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06E5A" w14:textId="396F97DA" w:rsidR="007C0FE2" w:rsidRPr="007C0FE2" w:rsidRDefault="007C0FE2" w:rsidP="007C0FE2">
      <w:pPr>
        <w:jc w:val="center"/>
        <w:rPr>
          <w:rFonts w:ascii="Cooper Black" w:hAnsi="Cooper Black" w:cs="David"/>
          <w:b/>
          <w:bCs/>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0FE2">
        <w:rPr>
          <w:rFonts w:ascii="Cooper Black" w:hAnsi="Cooper Black" w:cs="David"/>
          <w:b/>
          <w:bCs/>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TourTrack- </w:t>
      </w:r>
      <w:r>
        <w:rPr>
          <w:rFonts w:ascii="Cooper Black" w:hAnsi="Cooper Black" w:cs="David"/>
          <w:b/>
          <w:bCs/>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w:t>
      </w:r>
      <w:r w:rsidRPr="007C0FE2">
        <w:rPr>
          <w:rFonts w:ascii="Cooper Black" w:hAnsi="Cooper Black" w:cs="David"/>
          <w:b/>
          <w:bCs/>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inalDoc</w:t>
      </w:r>
    </w:p>
    <w:p w14:paraId="5116B6C6" w14:textId="77777777" w:rsidR="005C53D3" w:rsidRDefault="00000000" w:rsidP="007C0FE2">
      <w:pPr>
        <w:spacing w:line="240" w:lineRule="auto"/>
        <w:rPr>
          <w:rFonts w:ascii="Corbel" w:hAnsi="Corbel"/>
          <w:b/>
          <w:bCs/>
          <w:sz w:val="32"/>
          <w:szCs w:val="32"/>
        </w:rPr>
      </w:pPr>
      <w:r w:rsidRPr="007C0FE2">
        <w:rPr>
          <w:rFonts w:ascii="Corbel" w:hAnsi="Corbel"/>
          <w:b/>
          <w:bCs/>
          <w:sz w:val="32"/>
          <w:szCs w:val="32"/>
        </w:rPr>
        <w:t>Authors: Ori Katz &amp; Shani Halali</w:t>
      </w:r>
    </w:p>
    <w:p w14:paraId="05B461E1" w14:textId="09D668FD" w:rsidR="007C0FE2" w:rsidRPr="007C0FE2" w:rsidRDefault="007C0FE2" w:rsidP="007C0FE2">
      <w:pPr>
        <w:spacing w:line="240" w:lineRule="auto"/>
        <w:rPr>
          <w:rFonts w:ascii="Corbel" w:hAnsi="Corbel"/>
          <w:b/>
          <w:bCs/>
          <w:sz w:val="32"/>
          <w:szCs w:val="32"/>
          <w:rtl/>
          <w:lang w:bidi="he-IL"/>
        </w:rPr>
      </w:pPr>
      <w:r w:rsidRPr="007C0FE2">
        <w:rPr>
          <w:rFonts w:ascii="Corbel" w:hAnsi="Corbel"/>
          <w:b/>
          <w:bCs/>
          <w:sz w:val="32"/>
          <w:szCs w:val="32"/>
        </w:rPr>
        <w:t xml:space="preserve">Supervisor: Dr. </w:t>
      </w:r>
      <w:r w:rsidR="00F63773">
        <w:rPr>
          <w:rFonts w:ascii="Corbel" w:hAnsi="Corbel"/>
          <w:b/>
          <w:bCs/>
          <w:sz w:val="32"/>
          <w:szCs w:val="32"/>
        </w:rPr>
        <w:t>Sharon Yalov-Handzel</w:t>
      </w:r>
    </w:p>
    <w:p w14:paraId="06834C70" w14:textId="15769BDE" w:rsidR="007C0FE2" w:rsidRPr="007C0FE2" w:rsidRDefault="00000000" w:rsidP="007C0FE2">
      <w:pPr>
        <w:spacing w:line="240" w:lineRule="auto"/>
        <w:rPr>
          <w:rFonts w:ascii="Corbel" w:hAnsi="Corbel"/>
          <w:b/>
          <w:bCs/>
          <w:sz w:val="32"/>
          <w:szCs w:val="32"/>
        </w:rPr>
      </w:pPr>
      <w:r w:rsidRPr="007C0FE2">
        <w:rPr>
          <w:rFonts w:ascii="Corbel" w:hAnsi="Corbel"/>
          <w:b/>
          <w:bCs/>
          <w:sz w:val="32"/>
          <w:szCs w:val="32"/>
        </w:rPr>
        <w:t xml:space="preserve">Institution: Department of Computer Science, </w:t>
      </w:r>
      <w:r w:rsidR="007C0FE2">
        <w:rPr>
          <w:rFonts w:ascii="Corbel" w:hAnsi="Corbel"/>
          <w:b/>
          <w:bCs/>
          <w:sz w:val="32"/>
          <w:szCs w:val="32"/>
        </w:rPr>
        <w:t>Afeka</w:t>
      </w:r>
    </w:p>
    <w:p w14:paraId="734A491B" w14:textId="77777777" w:rsidR="00DA6597" w:rsidRDefault="00000000" w:rsidP="00DA6597">
      <w:pPr>
        <w:spacing w:line="240" w:lineRule="auto"/>
      </w:pPr>
      <w:r w:rsidRPr="007C0FE2">
        <w:rPr>
          <w:rFonts w:ascii="Corbel" w:hAnsi="Corbel"/>
          <w:b/>
          <w:bCs/>
          <w:sz w:val="32"/>
          <w:szCs w:val="32"/>
        </w:rPr>
        <w:t>Date: June 2025</w:t>
      </w:r>
    </w:p>
    <w:p w14:paraId="489E7B89" w14:textId="77777777" w:rsidR="00DA6597" w:rsidRDefault="00DA6597" w:rsidP="00DA6597">
      <w:pPr>
        <w:spacing w:line="240" w:lineRule="auto"/>
      </w:pPr>
    </w:p>
    <w:p w14:paraId="5A3F61C4" w14:textId="03E378D0" w:rsidR="005C53D3" w:rsidRPr="006D5F04" w:rsidRDefault="00000000" w:rsidP="00DA6597">
      <w:pPr>
        <w:spacing w:line="240" w:lineRule="auto"/>
        <w:rPr>
          <w:rFonts w:ascii="Corbel" w:hAnsi="Corbel"/>
          <w:b/>
          <w:bCs/>
          <w:color w:val="5F497A" w:themeColor="accent4" w:themeShade="BF"/>
          <w:sz w:val="32"/>
          <w:szCs w:val="32"/>
          <w:u w:val="single"/>
        </w:rPr>
      </w:pPr>
      <w:r w:rsidRPr="006D5F04">
        <w:rPr>
          <w:rFonts w:ascii="Corbel" w:hAnsi="Corbel"/>
          <w:b/>
          <w:bCs/>
          <w:color w:val="5F497A" w:themeColor="accent4" w:themeShade="BF"/>
          <w:sz w:val="32"/>
          <w:szCs w:val="32"/>
          <w:u w:val="single"/>
        </w:rPr>
        <w:t>Abstract</w:t>
      </w:r>
    </w:p>
    <w:p w14:paraId="6CF2A327" w14:textId="02E1E03F" w:rsidR="000935D1" w:rsidRPr="000935D1" w:rsidRDefault="000935D1" w:rsidP="000935D1">
      <w:pPr>
        <w:rPr>
          <w:rFonts w:ascii="Corbel" w:hAnsi="Corbel"/>
          <w:sz w:val="24"/>
          <w:szCs w:val="24"/>
        </w:rPr>
      </w:pPr>
      <w:r w:rsidRPr="000935D1">
        <w:rPr>
          <w:rFonts w:ascii="Corbel" w:hAnsi="Corbel"/>
          <w:sz w:val="24"/>
          <w:szCs w:val="24"/>
        </w:rPr>
        <w:t xml:space="preserve">TourTrack is a mobile application developed in collaboration with the Lower Galilee Regional Council to promote local tourism through a social and interactive hiking experience. </w:t>
      </w:r>
      <w:r>
        <w:rPr>
          <w:rFonts w:ascii="Corbel" w:hAnsi="Corbel"/>
          <w:sz w:val="24"/>
          <w:szCs w:val="24"/>
        </w:rPr>
        <w:br/>
      </w:r>
      <w:r w:rsidRPr="000935D1">
        <w:rPr>
          <w:rFonts w:ascii="Corbel" w:hAnsi="Corbel"/>
          <w:sz w:val="24"/>
          <w:szCs w:val="24"/>
        </w:rPr>
        <w:t>The motivation behind the project emerged from the need for a dedicated platform that would allow hikers to receive real-time updates, communicate with fellow travelers, and explore personalized hiking routes.</w:t>
      </w:r>
    </w:p>
    <w:p w14:paraId="3369F3F3" w14:textId="2E647408" w:rsidR="000935D1" w:rsidRPr="000935D1" w:rsidRDefault="000935D1" w:rsidP="000935D1">
      <w:pPr>
        <w:rPr>
          <w:rFonts w:ascii="Corbel" w:hAnsi="Corbel"/>
          <w:sz w:val="24"/>
          <w:szCs w:val="24"/>
        </w:rPr>
      </w:pPr>
      <w:r w:rsidRPr="000935D1">
        <w:rPr>
          <w:rFonts w:ascii="Corbel" w:hAnsi="Corbel"/>
          <w:sz w:val="24"/>
          <w:szCs w:val="24"/>
        </w:rPr>
        <w:t xml:space="preserve">The problem addressed was the lack of an all-in-one solution for discovering nearby trails, reporting trail conditions, and connecting with users in the same area. </w:t>
      </w:r>
      <w:r>
        <w:rPr>
          <w:rFonts w:ascii="Corbel" w:hAnsi="Corbel"/>
          <w:sz w:val="24"/>
          <w:szCs w:val="24"/>
        </w:rPr>
        <w:br/>
      </w:r>
      <w:r w:rsidRPr="000935D1">
        <w:rPr>
          <w:rFonts w:ascii="Corbel" w:hAnsi="Corbel"/>
          <w:sz w:val="24"/>
          <w:szCs w:val="24"/>
        </w:rPr>
        <w:t>Existing apps provided either navigation or content sharing, but none offered a fully integrated, location-aware social network for hikers.</w:t>
      </w:r>
    </w:p>
    <w:p w14:paraId="2BAC3D5A" w14:textId="5EC411A7" w:rsidR="000935D1" w:rsidRPr="000935D1" w:rsidRDefault="000935D1" w:rsidP="000935D1">
      <w:pPr>
        <w:rPr>
          <w:rFonts w:ascii="Corbel" w:hAnsi="Corbel"/>
          <w:sz w:val="24"/>
          <w:szCs w:val="24"/>
        </w:rPr>
      </w:pPr>
      <w:r w:rsidRPr="000935D1">
        <w:rPr>
          <w:rFonts w:ascii="Corbel" w:hAnsi="Corbel"/>
          <w:sz w:val="24"/>
          <w:szCs w:val="24"/>
        </w:rPr>
        <w:t xml:space="preserve">Our approach combined user registration, location-based interaction, and a route recommendation engine that suggests trails based on user preferences, group size, and real-time weather conditions. </w:t>
      </w:r>
      <w:r>
        <w:rPr>
          <w:rFonts w:ascii="Corbel" w:hAnsi="Corbel"/>
          <w:sz w:val="24"/>
          <w:szCs w:val="24"/>
        </w:rPr>
        <w:br/>
      </w:r>
      <w:r w:rsidRPr="000935D1">
        <w:rPr>
          <w:rFonts w:ascii="Corbel" w:hAnsi="Corbel"/>
          <w:sz w:val="24"/>
          <w:szCs w:val="24"/>
        </w:rPr>
        <w:t>The system also includes dynamic map integration, hazard and recommendation reporting, and direct communication tools such as WhatsApp and phone calls.</w:t>
      </w:r>
    </w:p>
    <w:p w14:paraId="52D29269" w14:textId="22E60DBC" w:rsidR="000935D1" w:rsidRPr="000935D1" w:rsidRDefault="000935D1" w:rsidP="000935D1">
      <w:pPr>
        <w:rPr>
          <w:rFonts w:ascii="Corbel" w:hAnsi="Corbel"/>
          <w:sz w:val="24"/>
          <w:szCs w:val="24"/>
        </w:rPr>
      </w:pPr>
      <w:r w:rsidRPr="000935D1">
        <w:rPr>
          <w:rFonts w:ascii="Corbel" w:hAnsi="Corbel"/>
          <w:sz w:val="24"/>
          <w:szCs w:val="24"/>
        </w:rPr>
        <w:t xml:space="preserve">The result is a fully functional Android app that delivers a personalized and community-driven experience, tested successfully through various user scenarios. The app enhances travel planning, safety, and enjoyment while promoting tourism. </w:t>
      </w:r>
    </w:p>
    <w:p w14:paraId="44EED21D" w14:textId="1D333F56" w:rsidR="005C53D3" w:rsidRDefault="000935D1" w:rsidP="000935D1">
      <w:r w:rsidRPr="000935D1">
        <w:rPr>
          <w:rFonts w:ascii="Corbel" w:hAnsi="Corbel"/>
          <w:sz w:val="24"/>
          <w:szCs w:val="24"/>
        </w:rPr>
        <w:t>Our conclusion is that real-time, user-driven platforms like TourTrack can significantly improve both the individual experience of hikers and the broader goal of regional tourism development.</w:t>
      </w:r>
      <w:r>
        <w:br w:type="page"/>
      </w:r>
    </w:p>
    <w:p w14:paraId="24E9F9E6" w14:textId="251A4579" w:rsidR="00C4634C" w:rsidRPr="00431BD9" w:rsidRDefault="00000000" w:rsidP="00431BD9">
      <w:pPr>
        <w:spacing w:line="480" w:lineRule="auto"/>
        <w:rPr>
          <w:rFonts w:ascii="Corbel" w:hAnsi="Corbel"/>
          <w:b/>
          <w:bCs/>
          <w:color w:val="5F497A" w:themeColor="accent4" w:themeShade="BF"/>
          <w:sz w:val="36"/>
          <w:szCs w:val="36"/>
          <w:u w:val="single"/>
        </w:rPr>
      </w:pPr>
      <w:r w:rsidRPr="004147D6">
        <w:rPr>
          <w:rFonts w:ascii="Corbel" w:hAnsi="Corbel"/>
          <w:b/>
          <w:bCs/>
          <w:color w:val="5F497A" w:themeColor="accent4" w:themeShade="BF"/>
          <w:sz w:val="32"/>
          <w:szCs w:val="32"/>
          <w:u w:val="single"/>
        </w:rPr>
        <w:lastRenderedPageBreak/>
        <w:t>Table of Contents</w:t>
      </w:r>
      <w:r w:rsidR="00C4634C">
        <w:br/>
      </w:r>
      <w:r w:rsidR="00C4634C" w:rsidRPr="00431BD9">
        <w:rPr>
          <w:rFonts w:ascii="Corbel" w:hAnsi="Corbel"/>
          <w:sz w:val="28"/>
          <w:szCs w:val="28"/>
        </w:rPr>
        <w:t>Abstract...............................................</w:t>
      </w:r>
      <w:r w:rsidR="00431BD9">
        <w:rPr>
          <w:rFonts w:ascii="Corbel" w:hAnsi="Corbel"/>
          <w:sz w:val="28"/>
          <w:szCs w:val="28"/>
        </w:rPr>
        <w:t>....................................</w:t>
      </w:r>
      <w:r w:rsidR="00C4634C" w:rsidRPr="00431BD9">
        <w:rPr>
          <w:rFonts w:ascii="Corbel" w:hAnsi="Corbel"/>
          <w:sz w:val="28"/>
          <w:szCs w:val="28"/>
        </w:rPr>
        <w:t>.....</w:t>
      </w:r>
      <w:r w:rsidR="00C4634C" w:rsidRPr="00431BD9">
        <w:rPr>
          <w:rFonts w:ascii="Corbel" w:hAnsi="Corbel"/>
          <w:sz w:val="28"/>
          <w:szCs w:val="28"/>
        </w:rPr>
        <w:t>1</w:t>
      </w:r>
      <w:r w:rsidR="00C4634C" w:rsidRPr="00431BD9">
        <w:rPr>
          <w:rFonts w:ascii="Corbel" w:hAnsi="Corbel"/>
          <w:sz w:val="28"/>
          <w:szCs w:val="28"/>
        </w:rPr>
        <w:br/>
        <w:t>Introduction.............................</w:t>
      </w:r>
      <w:r w:rsidR="00431BD9">
        <w:rPr>
          <w:rFonts w:ascii="Corbel" w:hAnsi="Corbel"/>
          <w:sz w:val="28"/>
          <w:szCs w:val="28"/>
        </w:rPr>
        <w:t>..................................</w:t>
      </w:r>
      <w:r w:rsidR="00C4634C" w:rsidRPr="00431BD9">
        <w:rPr>
          <w:rFonts w:ascii="Corbel" w:hAnsi="Corbel"/>
          <w:sz w:val="28"/>
          <w:szCs w:val="28"/>
        </w:rPr>
        <w:t>................3</w:t>
      </w:r>
      <w:r w:rsidR="00C4634C" w:rsidRPr="00431BD9">
        <w:rPr>
          <w:rFonts w:ascii="Corbel" w:hAnsi="Corbel"/>
          <w:sz w:val="28"/>
          <w:szCs w:val="28"/>
        </w:rPr>
        <w:t>-4</w:t>
      </w:r>
      <w:r w:rsidR="00C4634C" w:rsidRPr="00431BD9">
        <w:rPr>
          <w:rFonts w:ascii="Corbel" w:hAnsi="Corbel"/>
          <w:sz w:val="28"/>
          <w:szCs w:val="28"/>
        </w:rPr>
        <w:br/>
        <w:t>Background and Related Work...........</w:t>
      </w:r>
      <w:r w:rsidR="00431BD9">
        <w:rPr>
          <w:rFonts w:ascii="Corbel" w:hAnsi="Corbel"/>
          <w:sz w:val="28"/>
          <w:szCs w:val="28"/>
        </w:rPr>
        <w:t>.....................</w:t>
      </w:r>
      <w:r w:rsidR="00C4634C" w:rsidRPr="00431BD9">
        <w:rPr>
          <w:rFonts w:ascii="Corbel" w:hAnsi="Corbel"/>
          <w:sz w:val="28"/>
          <w:szCs w:val="28"/>
        </w:rPr>
        <w:t>...................</w:t>
      </w:r>
      <w:r w:rsidR="00C4634C" w:rsidRPr="00431BD9">
        <w:rPr>
          <w:rFonts w:ascii="Corbel" w:hAnsi="Corbel"/>
          <w:sz w:val="28"/>
          <w:szCs w:val="28"/>
        </w:rPr>
        <w:t>5-7</w:t>
      </w:r>
      <w:r w:rsidR="00C4634C" w:rsidRPr="00431BD9">
        <w:rPr>
          <w:rFonts w:ascii="Corbel" w:hAnsi="Corbel"/>
          <w:sz w:val="28"/>
          <w:szCs w:val="28"/>
        </w:rPr>
        <w:br/>
        <w:t>System Design / Methods / Approach......</w:t>
      </w:r>
      <w:r w:rsidR="00431BD9">
        <w:rPr>
          <w:rFonts w:ascii="Corbel" w:hAnsi="Corbel"/>
          <w:sz w:val="28"/>
          <w:szCs w:val="28"/>
        </w:rPr>
        <w:t>................</w:t>
      </w:r>
      <w:r w:rsidR="00C4634C" w:rsidRPr="00431BD9">
        <w:rPr>
          <w:rFonts w:ascii="Corbel" w:hAnsi="Corbel"/>
          <w:sz w:val="28"/>
          <w:szCs w:val="28"/>
        </w:rPr>
        <w:t>.................</w:t>
      </w:r>
      <w:r w:rsidR="00C4634C" w:rsidRPr="00431BD9">
        <w:rPr>
          <w:rFonts w:ascii="Corbel" w:hAnsi="Corbel"/>
          <w:sz w:val="28"/>
          <w:szCs w:val="28"/>
        </w:rPr>
        <w:t>8-10</w:t>
      </w:r>
      <w:r w:rsidR="00C4634C" w:rsidRPr="00431BD9">
        <w:rPr>
          <w:rFonts w:ascii="Corbel" w:hAnsi="Corbel"/>
          <w:sz w:val="28"/>
          <w:szCs w:val="28"/>
        </w:rPr>
        <w:br/>
        <w:t>Methodology.............................</w:t>
      </w:r>
      <w:r w:rsidR="00431BD9">
        <w:rPr>
          <w:rFonts w:ascii="Corbel" w:hAnsi="Corbel"/>
          <w:sz w:val="28"/>
          <w:szCs w:val="28"/>
        </w:rPr>
        <w:t>.............................</w:t>
      </w:r>
      <w:r w:rsidR="00C4634C" w:rsidRPr="00431BD9">
        <w:rPr>
          <w:rFonts w:ascii="Corbel" w:hAnsi="Corbel"/>
          <w:sz w:val="28"/>
          <w:szCs w:val="28"/>
        </w:rPr>
        <w:t>.................</w:t>
      </w:r>
      <w:r w:rsidR="00C4634C" w:rsidRPr="00431BD9">
        <w:rPr>
          <w:rFonts w:ascii="Corbel" w:hAnsi="Corbel"/>
          <w:sz w:val="28"/>
          <w:szCs w:val="28"/>
        </w:rPr>
        <w:t>11-17</w:t>
      </w:r>
      <w:r w:rsidR="00C4634C" w:rsidRPr="00431BD9">
        <w:rPr>
          <w:rFonts w:ascii="Corbel" w:hAnsi="Corbel"/>
          <w:sz w:val="28"/>
          <w:szCs w:val="28"/>
        </w:rPr>
        <w:br/>
        <w:t>Experiments and Results................</w:t>
      </w:r>
      <w:r w:rsidR="00431BD9">
        <w:rPr>
          <w:rFonts w:ascii="Corbel" w:hAnsi="Corbel"/>
          <w:sz w:val="28"/>
          <w:szCs w:val="28"/>
        </w:rPr>
        <w:t>.......................</w:t>
      </w:r>
      <w:r w:rsidR="00C4634C" w:rsidRPr="00431BD9">
        <w:rPr>
          <w:rFonts w:ascii="Corbel" w:hAnsi="Corbel"/>
          <w:sz w:val="28"/>
          <w:szCs w:val="28"/>
        </w:rPr>
        <w:t>..................</w:t>
      </w:r>
      <w:r w:rsidR="00776EB3" w:rsidRPr="00431BD9">
        <w:rPr>
          <w:rFonts w:ascii="Corbel" w:hAnsi="Corbel"/>
          <w:sz w:val="28"/>
          <w:szCs w:val="28"/>
        </w:rPr>
        <w:t>18</w:t>
      </w:r>
      <w:r w:rsidR="00177123" w:rsidRPr="00431BD9">
        <w:rPr>
          <w:rFonts w:ascii="Corbel" w:hAnsi="Corbel"/>
          <w:sz w:val="28"/>
          <w:szCs w:val="28"/>
        </w:rPr>
        <w:t>-23</w:t>
      </w:r>
      <w:r w:rsidR="00C4634C" w:rsidRPr="00431BD9">
        <w:rPr>
          <w:rFonts w:ascii="Corbel" w:hAnsi="Corbel"/>
          <w:sz w:val="28"/>
          <w:szCs w:val="28"/>
        </w:rPr>
        <w:br/>
        <w:t>Discussion......................................</w:t>
      </w:r>
      <w:r w:rsidR="00431BD9">
        <w:rPr>
          <w:rFonts w:ascii="Corbel" w:hAnsi="Corbel"/>
          <w:sz w:val="28"/>
          <w:szCs w:val="28"/>
        </w:rPr>
        <w:t>.....................................</w:t>
      </w:r>
      <w:r w:rsidR="00C4634C" w:rsidRPr="00431BD9">
        <w:rPr>
          <w:rFonts w:ascii="Corbel" w:hAnsi="Corbel"/>
          <w:sz w:val="28"/>
          <w:szCs w:val="28"/>
        </w:rPr>
        <w:t>.........</w:t>
      </w:r>
      <w:r w:rsidR="00431BD9" w:rsidRPr="00431BD9">
        <w:rPr>
          <w:rFonts w:ascii="Corbel" w:hAnsi="Corbel"/>
          <w:sz w:val="28"/>
          <w:szCs w:val="28"/>
        </w:rPr>
        <w:t>24</w:t>
      </w:r>
      <w:r w:rsidR="00C4634C" w:rsidRPr="00431BD9">
        <w:rPr>
          <w:rFonts w:ascii="Corbel" w:hAnsi="Corbel"/>
          <w:sz w:val="28"/>
          <w:szCs w:val="28"/>
        </w:rPr>
        <w:br/>
        <w:t>Conclusion and Future Work...........</w:t>
      </w:r>
      <w:r w:rsidR="00431BD9">
        <w:rPr>
          <w:rFonts w:ascii="Corbel" w:hAnsi="Corbel"/>
          <w:sz w:val="28"/>
          <w:szCs w:val="28"/>
        </w:rPr>
        <w:t>..........................</w:t>
      </w:r>
      <w:r w:rsidR="00C4634C" w:rsidRPr="00431BD9">
        <w:rPr>
          <w:rFonts w:ascii="Corbel" w:hAnsi="Corbel"/>
          <w:sz w:val="28"/>
          <w:szCs w:val="28"/>
        </w:rPr>
        <w:t>....................</w:t>
      </w:r>
      <w:r w:rsidR="00431BD9" w:rsidRPr="00431BD9">
        <w:rPr>
          <w:rFonts w:ascii="Corbel" w:hAnsi="Corbel"/>
          <w:sz w:val="28"/>
          <w:szCs w:val="28"/>
        </w:rPr>
        <w:t>25</w:t>
      </w:r>
      <w:r w:rsidR="00C4634C" w:rsidRPr="00431BD9">
        <w:rPr>
          <w:rFonts w:ascii="Corbel" w:hAnsi="Corbel"/>
          <w:sz w:val="28"/>
          <w:szCs w:val="28"/>
        </w:rPr>
        <w:br/>
        <w:t>References..............................</w:t>
      </w:r>
      <w:r w:rsidR="00431BD9">
        <w:rPr>
          <w:rFonts w:ascii="Corbel" w:hAnsi="Corbel"/>
          <w:sz w:val="28"/>
          <w:szCs w:val="28"/>
        </w:rPr>
        <w:t>....................................</w:t>
      </w:r>
      <w:r w:rsidR="00C4634C" w:rsidRPr="00431BD9">
        <w:rPr>
          <w:rFonts w:ascii="Corbel" w:hAnsi="Corbel"/>
          <w:sz w:val="28"/>
          <w:szCs w:val="28"/>
        </w:rPr>
        <w:t>.................</w:t>
      </w:r>
      <w:r w:rsidR="00431BD9" w:rsidRPr="00431BD9">
        <w:rPr>
          <w:rFonts w:ascii="Corbel" w:hAnsi="Corbel"/>
          <w:sz w:val="28"/>
          <w:szCs w:val="28"/>
        </w:rPr>
        <w:t>26</w:t>
      </w:r>
    </w:p>
    <w:p w14:paraId="5895B07A" w14:textId="77777777" w:rsidR="00C4634C" w:rsidRDefault="00C4634C" w:rsidP="004147D6">
      <w:pPr>
        <w:spacing w:line="240" w:lineRule="auto"/>
        <w:rPr>
          <w:rFonts w:ascii="Corbel" w:hAnsi="Corbel"/>
          <w:b/>
          <w:bCs/>
          <w:color w:val="5F497A" w:themeColor="accent4" w:themeShade="BF"/>
          <w:sz w:val="32"/>
          <w:szCs w:val="32"/>
          <w:u w:val="single"/>
        </w:rPr>
      </w:pPr>
    </w:p>
    <w:p w14:paraId="1F4A896B" w14:textId="77777777" w:rsidR="004147D6" w:rsidRDefault="004147D6" w:rsidP="004147D6">
      <w:pPr>
        <w:spacing w:line="240" w:lineRule="auto"/>
        <w:rPr>
          <w:rFonts w:ascii="Corbel" w:hAnsi="Corbel"/>
          <w:b/>
          <w:bCs/>
          <w:color w:val="5F497A" w:themeColor="accent4" w:themeShade="BF"/>
          <w:sz w:val="32"/>
          <w:szCs w:val="32"/>
          <w:u w:val="single"/>
        </w:rPr>
      </w:pPr>
    </w:p>
    <w:p w14:paraId="53F35F21" w14:textId="77777777" w:rsidR="004147D6" w:rsidRPr="004147D6" w:rsidRDefault="004147D6" w:rsidP="004147D6">
      <w:pPr>
        <w:spacing w:line="240" w:lineRule="auto"/>
        <w:rPr>
          <w:rFonts w:ascii="Corbel" w:hAnsi="Corbel"/>
          <w:b/>
          <w:bCs/>
          <w:color w:val="5F497A" w:themeColor="accent4" w:themeShade="BF"/>
          <w:sz w:val="32"/>
          <w:szCs w:val="32"/>
          <w:u w:val="single"/>
        </w:rPr>
      </w:pPr>
    </w:p>
    <w:p w14:paraId="2D5EB72F" w14:textId="77777777" w:rsidR="005C53D3" w:rsidRDefault="00000000">
      <w:r>
        <w:br w:type="page"/>
      </w:r>
    </w:p>
    <w:p w14:paraId="39C210AA" w14:textId="1FB8FC58" w:rsidR="00176D5C" w:rsidRPr="00176D5C" w:rsidRDefault="00176D5C" w:rsidP="00176D5C">
      <w:pPr>
        <w:spacing w:line="240" w:lineRule="auto"/>
        <w:rPr>
          <w:rFonts w:ascii="Corbel" w:hAnsi="Corbel"/>
          <w:b/>
          <w:bCs/>
          <w:color w:val="5F497A" w:themeColor="accent4" w:themeShade="BF"/>
          <w:sz w:val="32"/>
          <w:szCs w:val="32"/>
          <w:u w:val="single"/>
        </w:rPr>
      </w:pPr>
      <w:r w:rsidRPr="00176D5C">
        <w:rPr>
          <w:rFonts w:ascii="Corbel" w:hAnsi="Corbel"/>
          <w:b/>
          <w:bCs/>
          <w:color w:val="5F497A" w:themeColor="accent4" w:themeShade="BF"/>
          <w:sz w:val="32"/>
          <w:szCs w:val="32"/>
          <w:u w:val="single"/>
        </w:rPr>
        <w:lastRenderedPageBreak/>
        <w:t>Introduction</w:t>
      </w:r>
    </w:p>
    <w:p w14:paraId="65062BD7" w14:textId="21ADB24F" w:rsidR="00176D5C" w:rsidRPr="00176D5C" w:rsidRDefault="00176D5C" w:rsidP="00176D5C">
      <w:pPr>
        <w:rPr>
          <w:rFonts w:ascii="Corbel" w:hAnsi="Corbel"/>
          <w:b/>
          <w:bCs/>
          <w:sz w:val="24"/>
          <w:szCs w:val="24"/>
        </w:rPr>
      </w:pPr>
      <w:r w:rsidRPr="00176D5C">
        <w:rPr>
          <w:rFonts w:ascii="Corbel" w:hAnsi="Corbel"/>
          <w:b/>
          <w:bCs/>
          <w:sz w:val="24"/>
          <w:szCs w:val="24"/>
        </w:rPr>
        <w:t>Motivation</w:t>
      </w:r>
    </w:p>
    <w:p w14:paraId="38CCB37E" w14:textId="709CE950" w:rsidR="00176D5C" w:rsidRPr="00176D5C" w:rsidRDefault="00176D5C" w:rsidP="00176D5C">
      <w:pPr>
        <w:rPr>
          <w:rFonts w:ascii="Corbel" w:hAnsi="Corbel"/>
          <w:sz w:val="24"/>
          <w:szCs w:val="24"/>
        </w:rPr>
      </w:pPr>
      <w:r w:rsidRPr="00176D5C">
        <w:rPr>
          <w:rFonts w:ascii="Corbel" w:hAnsi="Corbel"/>
          <w:sz w:val="24"/>
          <w:szCs w:val="24"/>
        </w:rPr>
        <w:t xml:space="preserve">Hiking is one of the most popular outdoor activities in Israel, especially during weekends and holidays. </w:t>
      </w:r>
      <w:r>
        <w:rPr>
          <w:rFonts w:ascii="Corbel" w:hAnsi="Corbel"/>
          <w:sz w:val="24"/>
          <w:szCs w:val="24"/>
        </w:rPr>
        <w:br/>
      </w:r>
      <w:r w:rsidRPr="00176D5C">
        <w:rPr>
          <w:rFonts w:ascii="Corbel" w:hAnsi="Corbel"/>
          <w:sz w:val="24"/>
          <w:szCs w:val="24"/>
        </w:rPr>
        <w:t xml:space="preserve">However, travelers often encounter challenges such as lack of updated trail information, uncertainty about trail conditions, and difficulty finding others to hike with. </w:t>
      </w:r>
      <w:r>
        <w:rPr>
          <w:rFonts w:ascii="Corbel" w:hAnsi="Corbel"/>
          <w:sz w:val="24"/>
          <w:szCs w:val="24"/>
        </w:rPr>
        <w:br/>
      </w:r>
      <w:r w:rsidRPr="00176D5C">
        <w:rPr>
          <w:rFonts w:ascii="Corbel" w:hAnsi="Corbel"/>
          <w:sz w:val="24"/>
          <w:szCs w:val="24"/>
        </w:rPr>
        <w:t>At the same time, local municipalities and nature authorities struggle to provide timely updates to the public and promote underutilized routes.</w:t>
      </w:r>
      <w:r w:rsidRPr="00176D5C">
        <w:rPr>
          <w:rFonts w:ascii="Corbel" w:hAnsi="Corbel"/>
          <w:sz w:val="24"/>
          <w:szCs w:val="24"/>
        </w:rPr>
        <w:br/>
      </w:r>
      <w:r w:rsidRPr="00176D5C">
        <w:rPr>
          <w:rFonts w:ascii="Corbel" w:hAnsi="Corbel"/>
          <w:sz w:val="24"/>
          <w:szCs w:val="24"/>
        </w:rPr>
        <w:br/>
        <w:t xml:space="preserve">The Lower Galilee Regional Council identified the need for a digital platform that would serve both travelers and local authorities by offering real-time information, connecting people on the trail, and supporting local tourism development — specifically in the Tavor Trail region. </w:t>
      </w:r>
      <w:r>
        <w:rPr>
          <w:rFonts w:ascii="Corbel" w:hAnsi="Corbel"/>
          <w:sz w:val="24"/>
          <w:szCs w:val="24"/>
        </w:rPr>
        <w:br/>
      </w:r>
      <w:r w:rsidRPr="00176D5C">
        <w:rPr>
          <w:rFonts w:ascii="Corbel" w:hAnsi="Corbel"/>
          <w:sz w:val="24"/>
          <w:szCs w:val="24"/>
        </w:rPr>
        <w:t>This motivated the creation of TourTrack — a social hiking application that combines maps, user-generated trail reports, live location sharing, and personalized recommendations.</w:t>
      </w:r>
    </w:p>
    <w:p w14:paraId="200EC131" w14:textId="36194813" w:rsidR="00176D5C" w:rsidRPr="00176D5C" w:rsidRDefault="00176D5C" w:rsidP="00176D5C">
      <w:pPr>
        <w:rPr>
          <w:rFonts w:ascii="Corbel" w:hAnsi="Corbel"/>
          <w:b/>
          <w:bCs/>
          <w:sz w:val="24"/>
          <w:szCs w:val="24"/>
        </w:rPr>
      </w:pPr>
      <w:r w:rsidRPr="00176D5C">
        <w:rPr>
          <w:rFonts w:ascii="Corbel" w:hAnsi="Corbel"/>
          <w:b/>
          <w:bCs/>
          <w:sz w:val="24"/>
          <w:szCs w:val="24"/>
        </w:rPr>
        <w:t>Problem Statement</w:t>
      </w:r>
    </w:p>
    <w:p w14:paraId="71163529" w14:textId="2152E003" w:rsidR="00176D5C" w:rsidRPr="00176D5C" w:rsidRDefault="00176D5C" w:rsidP="00176D5C">
      <w:pPr>
        <w:rPr>
          <w:rFonts w:ascii="Corbel" w:hAnsi="Corbel"/>
          <w:sz w:val="24"/>
          <w:szCs w:val="24"/>
        </w:rPr>
      </w:pPr>
      <w:r w:rsidRPr="00176D5C">
        <w:rPr>
          <w:rFonts w:ascii="Corbel" w:hAnsi="Corbel"/>
          <w:sz w:val="24"/>
          <w:szCs w:val="24"/>
        </w:rPr>
        <w:t xml:space="preserve">Current travel and navigation apps in Israel do not provide a centralized, real-time, and community-driven solution for hikers. </w:t>
      </w:r>
      <w:r>
        <w:rPr>
          <w:rFonts w:ascii="Corbel" w:hAnsi="Corbel"/>
          <w:sz w:val="24"/>
          <w:szCs w:val="24"/>
        </w:rPr>
        <w:br/>
      </w:r>
      <w:r w:rsidRPr="00176D5C">
        <w:rPr>
          <w:rFonts w:ascii="Corbel" w:hAnsi="Corbel"/>
          <w:sz w:val="24"/>
          <w:szCs w:val="24"/>
        </w:rPr>
        <w:t xml:space="preserve">Most apps either focus on navigation (e.g., Google Maps) or social sharing (e.g., </w:t>
      </w:r>
      <w:proofErr w:type="spellStart"/>
      <w:r w:rsidRPr="00176D5C">
        <w:rPr>
          <w:rFonts w:ascii="Corbel" w:hAnsi="Corbel"/>
          <w:sz w:val="24"/>
          <w:szCs w:val="24"/>
        </w:rPr>
        <w:t>Travello</w:t>
      </w:r>
      <w:proofErr w:type="spellEnd"/>
      <w:r w:rsidRPr="00176D5C">
        <w:rPr>
          <w:rFonts w:ascii="Corbel" w:hAnsi="Corbel"/>
          <w:sz w:val="24"/>
          <w:szCs w:val="24"/>
        </w:rPr>
        <w:t xml:space="preserve">), but fail to combine real-time trail condition updates, personalized recommendations, and direct user interaction. </w:t>
      </w:r>
      <w:r>
        <w:rPr>
          <w:rFonts w:ascii="Corbel" w:hAnsi="Corbel"/>
          <w:sz w:val="24"/>
          <w:szCs w:val="24"/>
        </w:rPr>
        <w:br/>
      </w:r>
      <w:r w:rsidRPr="00176D5C">
        <w:rPr>
          <w:rFonts w:ascii="Corbel" w:hAnsi="Corbel"/>
          <w:sz w:val="24"/>
          <w:szCs w:val="24"/>
        </w:rPr>
        <w:t>Additionally, hikers have no single reliable source for verifying whether a trail is safe, crowded, or suitable for their group.</w:t>
      </w:r>
      <w:r w:rsidRPr="00176D5C">
        <w:rPr>
          <w:rFonts w:ascii="Corbel" w:hAnsi="Corbel"/>
          <w:sz w:val="24"/>
          <w:szCs w:val="24"/>
        </w:rPr>
        <w:br/>
      </w:r>
      <w:r w:rsidRPr="00176D5C">
        <w:rPr>
          <w:rFonts w:ascii="Corbel" w:hAnsi="Corbel"/>
          <w:sz w:val="24"/>
          <w:szCs w:val="24"/>
        </w:rPr>
        <w:br/>
        <w:t xml:space="preserve">This gap results in frustrating experiences: users arrive at trails that are blocked or too difficult, miss hidden attractions, or lack social tools to connect with others nearby. </w:t>
      </w:r>
      <w:r>
        <w:rPr>
          <w:rFonts w:ascii="Corbel" w:hAnsi="Corbel"/>
          <w:sz w:val="24"/>
          <w:szCs w:val="24"/>
        </w:rPr>
        <w:br/>
      </w:r>
      <w:r w:rsidRPr="00176D5C">
        <w:rPr>
          <w:rFonts w:ascii="Corbel" w:hAnsi="Corbel"/>
          <w:sz w:val="24"/>
          <w:szCs w:val="24"/>
        </w:rPr>
        <w:t>For local authorities, the lack of two-way communication limits their ability to inform and monitor what happens on their trails.</w:t>
      </w:r>
    </w:p>
    <w:p w14:paraId="0B2598A4" w14:textId="77777777" w:rsidR="00176D5C" w:rsidRDefault="00176D5C" w:rsidP="00176D5C">
      <w:pPr>
        <w:rPr>
          <w:rFonts w:ascii="Corbel" w:hAnsi="Corbel"/>
          <w:b/>
          <w:bCs/>
          <w:sz w:val="28"/>
          <w:szCs w:val="28"/>
        </w:rPr>
      </w:pPr>
    </w:p>
    <w:p w14:paraId="680E62B5" w14:textId="77777777" w:rsidR="00176D5C" w:rsidRDefault="00176D5C" w:rsidP="00176D5C">
      <w:pPr>
        <w:rPr>
          <w:rFonts w:ascii="Corbel" w:hAnsi="Corbel"/>
          <w:b/>
          <w:bCs/>
          <w:sz w:val="28"/>
          <w:szCs w:val="28"/>
        </w:rPr>
      </w:pPr>
    </w:p>
    <w:p w14:paraId="5982E606" w14:textId="77777777" w:rsidR="00176D5C" w:rsidRDefault="00176D5C" w:rsidP="00176D5C">
      <w:pPr>
        <w:rPr>
          <w:rFonts w:ascii="Corbel" w:hAnsi="Corbel"/>
          <w:b/>
          <w:bCs/>
          <w:sz w:val="28"/>
          <w:szCs w:val="28"/>
        </w:rPr>
      </w:pPr>
    </w:p>
    <w:p w14:paraId="7C026738" w14:textId="0AEDA295" w:rsidR="00176D5C" w:rsidRPr="00176D5C" w:rsidRDefault="00176D5C" w:rsidP="00176D5C">
      <w:pPr>
        <w:rPr>
          <w:rFonts w:ascii="Corbel" w:hAnsi="Corbel"/>
          <w:b/>
          <w:bCs/>
          <w:sz w:val="24"/>
          <w:szCs w:val="24"/>
        </w:rPr>
      </w:pPr>
      <w:r w:rsidRPr="00176D5C">
        <w:rPr>
          <w:rFonts w:ascii="Corbel" w:hAnsi="Corbel"/>
          <w:b/>
          <w:bCs/>
          <w:sz w:val="24"/>
          <w:szCs w:val="24"/>
        </w:rPr>
        <w:lastRenderedPageBreak/>
        <w:t>Project Goals and Objectives</w:t>
      </w:r>
    </w:p>
    <w:p w14:paraId="033EBCF8" w14:textId="4AB24361" w:rsidR="00176D5C" w:rsidRPr="00176D5C" w:rsidRDefault="00176D5C" w:rsidP="00176D5C">
      <w:pPr>
        <w:rPr>
          <w:rFonts w:ascii="Corbel" w:hAnsi="Corbel"/>
          <w:sz w:val="24"/>
          <w:szCs w:val="24"/>
        </w:rPr>
      </w:pPr>
      <w:r w:rsidRPr="00176D5C">
        <w:rPr>
          <w:rFonts w:ascii="Corbel" w:hAnsi="Corbel"/>
          <w:sz w:val="24"/>
          <w:szCs w:val="24"/>
        </w:rPr>
        <w:t>TourTrack was designed to solve these problems by offering:</w:t>
      </w:r>
      <w:r w:rsidRPr="00176D5C">
        <w:rPr>
          <w:rFonts w:ascii="Corbel" w:hAnsi="Corbel"/>
          <w:sz w:val="24"/>
          <w:szCs w:val="24"/>
        </w:rPr>
        <w:br/>
        <w:t xml:space="preserve">- An interactive trail map based on structured route data provided by regional </w:t>
      </w:r>
      <w:r>
        <w:rPr>
          <w:rFonts w:ascii="Corbel" w:hAnsi="Corbel"/>
          <w:sz w:val="24"/>
          <w:szCs w:val="24"/>
        </w:rPr>
        <w:t xml:space="preserve">     </w:t>
      </w:r>
      <w:r w:rsidRPr="00176D5C">
        <w:rPr>
          <w:rFonts w:ascii="Corbel" w:hAnsi="Corbel"/>
          <w:sz w:val="24"/>
          <w:szCs w:val="24"/>
        </w:rPr>
        <w:t>authorities, combined with real-time user-generated reports (e.g., hazards, crowd levels, or blocked paths)</w:t>
      </w:r>
      <w:r>
        <w:rPr>
          <w:rFonts w:ascii="Corbel" w:hAnsi="Corbel"/>
          <w:sz w:val="24"/>
          <w:szCs w:val="24"/>
        </w:rPr>
        <w:t>.</w:t>
      </w:r>
      <w:r>
        <w:rPr>
          <w:rFonts w:ascii="Corbel" w:hAnsi="Corbel"/>
          <w:sz w:val="24"/>
          <w:szCs w:val="24"/>
        </w:rPr>
        <w:br/>
      </w:r>
      <w:r w:rsidRPr="00176D5C">
        <w:rPr>
          <w:rFonts w:ascii="Corbel" w:hAnsi="Corbel"/>
          <w:sz w:val="24"/>
          <w:szCs w:val="24"/>
        </w:rPr>
        <w:br/>
        <w:t>- Personalized route recommendations generated from user preferences (such as trail type, group size, interests, difficulty level), current weather conditions, and location</w:t>
      </w:r>
      <w:r>
        <w:rPr>
          <w:rFonts w:ascii="Corbel" w:hAnsi="Corbel"/>
          <w:sz w:val="24"/>
          <w:szCs w:val="24"/>
        </w:rPr>
        <w:t>.</w:t>
      </w:r>
      <w:r>
        <w:rPr>
          <w:rFonts w:ascii="Corbel" w:hAnsi="Corbel"/>
          <w:sz w:val="24"/>
          <w:szCs w:val="24"/>
        </w:rPr>
        <w:br/>
      </w:r>
      <w:r w:rsidRPr="00176D5C">
        <w:rPr>
          <w:rFonts w:ascii="Corbel" w:hAnsi="Corbel"/>
          <w:sz w:val="24"/>
          <w:szCs w:val="24"/>
        </w:rPr>
        <w:br/>
        <w:t>- Real-time communication tools allowing users to connect with others nearby via WhatsApp or phone calls</w:t>
      </w:r>
      <w:r>
        <w:rPr>
          <w:rFonts w:ascii="Corbel" w:hAnsi="Corbel"/>
          <w:sz w:val="24"/>
          <w:szCs w:val="24"/>
        </w:rPr>
        <w:t>.</w:t>
      </w:r>
      <w:r>
        <w:rPr>
          <w:rFonts w:ascii="Corbel" w:hAnsi="Corbel"/>
          <w:sz w:val="24"/>
          <w:szCs w:val="24"/>
        </w:rPr>
        <w:br/>
      </w:r>
      <w:r w:rsidRPr="00176D5C">
        <w:rPr>
          <w:rFonts w:ascii="Corbel" w:hAnsi="Corbel"/>
          <w:sz w:val="24"/>
          <w:szCs w:val="24"/>
        </w:rPr>
        <w:br/>
        <w:t>- A reporting system that enables users to submit trail feedback and recommendations, which are visible to other users and managed by authorities</w:t>
      </w:r>
      <w:r>
        <w:rPr>
          <w:rFonts w:ascii="Corbel" w:hAnsi="Corbel"/>
          <w:sz w:val="24"/>
          <w:szCs w:val="24"/>
        </w:rPr>
        <w:t>.</w:t>
      </w:r>
      <w:r>
        <w:rPr>
          <w:rFonts w:ascii="Corbel" w:hAnsi="Corbel"/>
          <w:sz w:val="24"/>
          <w:szCs w:val="24"/>
        </w:rPr>
        <w:br/>
      </w:r>
      <w:r w:rsidRPr="00176D5C">
        <w:rPr>
          <w:rFonts w:ascii="Corbel" w:hAnsi="Corbel"/>
          <w:sz w:val="24"/>
          <w:szCs w:val="24"/>
        </w:rPr>
        <w:br/>
        <w:t>- Permission management that lets users control their visibility and contact preferences (e.g., block incoming calls or messages)</w:t>
      </w:r>
      <w:r>
        <w:rPr>
          <w:rFonts w:ascii="Corbel" w:hAnsi="Corbel"/>
          <w:sz w:val="24"/>
          <w:szCs w:val="24"/>
        </w:rPr>
        <w:t>.</w:t>
      </w:r>
      <w:r>
        <w:rPr>
          <w:rFonts w:ascii="Corbel" w:hAnsi="Corbel"/>
          <w:sz w:val="24"/>
          <w:szCs w:val="24"/>
        </w:rPr>
        <w:br/>
      </w:r>
      <w:r w:rsidRPr="00176D5C">
        <w:rPr>
          <w:rFonts w:ascii="Corbel" w:hAnsi="Corbel"/>
          <w:sz w:val="24"/>
          <w:szCs w:val="24"/>
        </w:rPr>
        <w:br/>
        <w:t>- A dedicated interface for local councils and nature authorities to manage route data and respond to field reports efficiently</w:t>
      </w:r>
      <w:r>
        <w:rPr>
          <w:rFonts w:ascii="Corbel" w:hAnsi="Corbel"/>
          <w:sz w:val="24"/>
          <w:szCs w:val="24"/>
        </w:rPr>
        <w:t>.</w:t>
      </w:r>
    </w:p>
    <w:p w14:paraId="18E41FAF" w14:textId="6E6B65B2" w:rsidR="00176D5C" w:rsidRPr="00176D5C" w:rsidRDefault="00176D5C" w:rsidP="00176D5C">
      <w:pPr>
        <w:rPr>
          <w:rFonts w:ascii="Corbel" w:hAnsi="Corbel"/>
          <w:b/>
          <w:bCs/>
          <w:sz w:val="24"/>
          <w:szCs w:val="24"/>
        </w:rPr>
      </w:pPr>
      <w:r w:rsidRPr="00176D5C">
        <w:rPr>
          <w:rFonts w:ascii="Corbel" w:hAnsi="Corbel"/>
          <w:b/>
          <w:bCs/>
          <w:sz w:val="24"/>
          <w:szCs w:val="24"/>
        </w:rPr>
        <w:t>Overview of Approach and Main Contributions</w:t>
      </w:r>
    </w:p>
    <w:p w14:paraId="02A028CA" w14:textId="77777777" w:rsidR="00176D5C" w:rsidRPr="00176D5C" w:rsidRDefault="00176D5C" w:rsidP="00176D5C">
      <w:pPr>
        <w:rPr>
          <w:rFonts w:ascii="Corbel" w:hAnsi="Corbel"/>
          <w:sz w:val="24"/>
          <w:szCs w:val="24"/>
        </w:rPr>
      </w:pPr>
      <w:r w:rsidRPr="00176D5C">
        <w:rPr>
          <w:rFonts w:ascii="Corbel" w:hAnsi="Corbel"/>
          <w:sz w:val="24"/>
          <w:szCs w:val="24"/>
        </w:rPr>
        <w:t>TourTrack is a mobile Android application that combines multiple technologies and user-centered design principles:</w:t>
      </w:r>
      <w:r w:rsidRPr="00176D5C">
        <w:rPr>
          <w:rFonts w:ascii="Corbel" w:hAnsi="Corbel"/>
          <w:sz w:val="24"/>
          <w:szCs w:val="24"/>
        </w:rPr>
        <w:br/>
        <w:t>- Modular architecture with frontend (Java/XML), backend (Node.js), and a MongoDB database</w:t>
      </w:r>
      <w:r w:rsidRPr="00176D5C">
        <w:rPr>
          <w:rFonts w:ascii="Corbel" w:hAnsi="Corbel"/>
          <w:sz w:val="24"/>
          <w:szCs w:val="24"/>
        </w:rPr>
        <w:br/>
        <w:t>- Location-based features for displaying users and trails in real time</w:t>
      </w:r>
      <w:r w:rsidRPr="00176D5C">
        <w:rPr>
          <w:rFonts w:ascii="Corbel" w:hAnsi="Corbel"/>
          <w:sz w:val="24"/>
          <w:szCs w:val="24"/>
        </w:rPr>
        <w:br/>
        <w:t>- Smart recommendation engine based on user input, trail metadata, and weather API</w:t>
      </w:r>
      <w:r w:rsidRPr="00176D5C">
        <w:rPr>
          <w:rFonts w:ascii="Corbel" w:hAnsi="Corbel"/>
          <w:sz w:val="24"/>
          <w:szCs w:val="24"/>
        </w:rPr>
        <w:br/>
        <w:t>- Dynamic permissions system for managing user interactions and admin authority</w:t>
      </w:r>
      <w:r w:rsidRPr="00176D5C">
        <w:rPr>
          <w:rFonts w:ascii="Corbel" w:hAnsi="Corbel"/>
          <w:sz w:val="24"/>
          <w:szCs w:val="24"/>
        </w:rPr>
        <w:br/>
        <w:t>- UI/UX based on real user interviews and personas, ensuring relevance for independent hikers, families, and older adults</w:t>
      </w:r>
      <w:r w:rsidRPr="00176D5C">
        <w:rPr>
          <w:rFonts w:ascii="Corbel" w:hAnsi="Corbel"/>
          <w:sz w:val="24"/>
          <w:szCs w:val="24"/>
        </w:rPr>
        <w:br/>
      </w:r>
      <w:r w:rsidRPr="00176D5C">
        <w:rPr>
          <w:rFonts w:ascii="Corbel" w:hAnsi="Corbel"/>
          <w:sz w:val="24"/>
          <w:szCs w:val="24"/>
        </w:rPr>
        <w:br/>
        <w:t>Our main contribution is the integration of social features, live data, and tourism support into a single, localized platform that enhances the travel experience while supporting operational efficiency for local authorities.</w:t>
      </w:r>
    </w:p>
    <w:p w14:paraId="4286773C" w14:textId="77777777" w:rsidR="005C53D3" w:rsidRDefault="00000000">
      <w:r>
        <w:br w:type="page"/>
      </w:r>
    </w:p>
    <w:p w14:paraId="3B991E53" w14:textId="77777777" w:rsidR="005C53D3" w:rsidRPr="006D5F04" w:rsidRDefault="00000000" w:rsidP="00EE180A">
      <w:pPr>
        <w:pStyle w:val="1"/>
        <w:rPr>
          <w:rFonts w:ascii="Corbel" w:eastAsiaTheme="minorEastAsia" w:hAnsi="Corbel" w:cstheme="minorBidi"/>
          <w:color w:val="5F497A" w:themeColor="accent4" w:themeShade="BF"/>
          <w:sz w:val="32"/>
          <w:szCs w:val="32"/>
          <w:u w:val="single"/>
        </w:rPr>
      </w:pPr>
      <w:r w:rsidRPr="006D5F04">
        <w:rPr>
          <w:rFonts w:ascii="Corbel" w:eastAsiaTheme="minorEastAsia" w:hAnsi="Corbel" w:cstheme="minorBidi"/>
          <w:color w:val="5F497A" w:themeColor="accent4" w:themeShade="BF"/>
          <w:sz w:val="32"/>
          <w:szCs w:val="32"/>
          <w:u w:val="single"/>
        </w:rPr>
        <w:lastRenderedPageBreak/>
        <w:t>Background and Related Work</w:t>
      </w:r>
    </w:p>
    <w:p w14:paraId="0DBC3D03" w14:textId="31A522F2" w:rsidR="00EE180A" w:rsidRPr="00EE180A" w:rsidRDefault="00EE180A" w:rsidP="00EE180A">
      <w:pPr>
        <w:bidi/>
        <w:spacing w:after="160"/>
        <w:jc w:val="right"/>
        <w:rPr>
          <w:rFonts w:ascii="Corbel" w:hAnsi="Corbel"/>
          <w:b/>
          <w:bCs/>
          <w:sz w:val="24"/>
          <w:szCs w:val="24"/>
        </w:rPr>
      </w:pPr>
      <w:r w:rsidRPr="00EE180A">
        <w:rPr>
          <w:rFonts w:ascii="Corbel" w:hAnsi="Corbel"/>
          <w:b/>
          <w:bCs/>
          <w:sz w:val="24"/>
          <w:szCs w:val="24"/>
        </w:rPr>
        <w:t>Literature Review</w:t>
      </w:r>
      <w:r>
        <w:rPr>
          <w:rFonts w:ascii="Corbel" w:hAnsi="Corbel"/>
          <w:b/>
          <w:bCs/>
          <w:sz w:val="24"/>
          <w:szCs w:val="24"/>
        </w:rPr>
        <w:br/>
      </w:r>
      <w:r w:rsidRPr="00EE180A">
        <w:rPr>
          <w:rFonts w:ascii="Corbel" w:hAnsi="Corbel"/>
          <w:sz w:val="24"/>
          <w:szCs w:val="24"/>
        </w:rPr>
        <w:t>One of the innovative algorithms in our project is the recommender algorithm for travelers, which aims to provide personalized recommendations to tourists.</w:t>
      </w:r>
      <w:r w:rsidRPr="00EE180A">
        <w:rPr>
          <w:rFonts w:ascii="Corbel" w:hAnsi="Corbel"/>
          <w:sz w:val="24"/>
          <w:szCs w:val="24"/>
        </w:rPr>
        <w:br/>
        <w:t>The algorithm is based on three main methods:</w:t>
      </w:r>
      <w:r w:rsidRPr="00EE180A">
        <w:rPr>
          <w:rFonts w:ascii="Corbel" w:hAnsi="Corbel"/>
          <w:sz w:val="24"/>
          <w:szCs w:val="24"/>
        </w:rPr>
        <w:br/>
      </w:r>
      <w:r w:rsidRPr="00EE180A">
        <w:rPr>
          <w:rFonts w:ascii="Corbel" w:hAnsi="Corbel"/>
          <w:sz w:val="24"/>
          <w:szCs w:val="24"/>
          <w:u w:val="single"/>
        </w:rPr>
        <w:t xml:space="preserve">Collaborative Filtering </w:t>
      </w:r>
      <w:r w:rsidRPr="00EE180A">
        <w:rPr>
          <w:rFonts w:ascii="Corbel" w:hAnsi="Corbel"/>
          <w:sz w:val="24"/>
          <w:szCs w:val="24"/>
        </w:rPr>
        <w:t>(CF), which provides recommendations based on similarity between users or items.</w:t>
      </w:r>
      <w:r w:rsidRPr="00EE180A">
        <w:rPr>
          <w:rFonts w:ascii="Corbel" w:hAnsi="Corbel"/>
          <w:sz w:val="24"/>
          <w:szCs w:val="24"/>
        </w:rPr>
        <w:br/>
      </w:r>
      <w:r w:rsidRPr="00EE180A">
        <w:rPr>
          <w:rFonts w:ascii="Corbel" w:hAnsi="Corbel"/>
          <w:sz w:val="24"/>
          <w:szCs w:val="24"/>
          <w:u w:val="single"/>
        </w:rPr>
        <w:t xml:space="preserve">Content-Based Filtering </w:t>
      </w:r>
      <w:r w:rsidRPr="00EE180A">
        <w:rPr>
          <w:rFonts w:ascii="Corbel" w:hAnsi="Corbel"/>
          <w:sz w:val="24"/>
          <w:szCs w:val="24"/>
        </w:rPr>
        <w:t>(CB), which uses the characteristics of attractions and personal preferences.</w:t>
      </w:r>
      <w:r w:rsidRPr="00EE180A">
        <w:rPr>
          <w:rFonts w:ascii="Corbel" w:hAnsi="Corbel"/>
          <w:sz w:val="24"/>
          <w:szCs w:val="24"/>
        </w:rPr>
        <w:br/>
      </w:r>
      <w:r w:rsidRPr="00EE180A">
        <w:rPr>
          <w:rFonts w:ascii="Corbel" w:hAnsi="Corbel"/>
          <w:sz w:val="24"/>
          <w:szCs w:val="24"/>
          <w:u w:val="single"/>
        </w:rPr>
        <w:t xml:space="preserve">Demographic Filtering </w:t>
      </w:r>
      <w:r w:rsidRPr="00EE180A">
        <w:rPr>
          <w:rFonts w:ascii="Corbel" w:hAnsi="Corbel"/>
          <w:sz w:val="24"/>
          <w:szCs w:val="24"/>
        </w:rPr>
        <w:t>(DF), which focuses on characteristics such as age and location.</w:t>
      </w:r>
      <w:r w:rsidRPr="00EE180A">
        <w:rPr>
          <w:rFonts w:ascii="Corbel" w:hAnsi="Corbel"/>
          <w:sz w:val="24"/>
          <w:szCs w:val="24"/>
        </w:rPr>
        <w:br/>
        <w:t>The combination of these methods allows leveraging the advantages of each and solving recommendation challenges, particularly for new users without previous history in the system [1].</w:t>
      </w:r>
    </w:p>
    <w:p w14:paraId="097D48E7" w14:textId="77777777" w:rsidR="00EE180A" w:rsidRPr="00EE180A" w:rsidRDefault="00EE180A" w:rsidP="00EE180A">
      <w:pPr>
        <w:bidi/>
        <w:spacing w:after="160"/>
        <w:jc w:val="right"/>
        <w:rPr>
          <w:rFonts w:ascii="Corbel" w:hAnsi="Corbel"/>
          <w:sz w:val="24"/>
          <w:szCs w:val="24"/>
        </w:rPr>
      </w:pPr>
      <w:r w:rsidRPr="00EE180A">
        <w:rPr>
          <w:rFonts w:ascii="Corbel" w:hAnsi="Corbel"/>
          <w:sz w:val="24"/>
          <w:szCs w:val="24"/>
        </w:rPr>
        <w:t>Additionally, the implementation of advanced big data and artificial intelligence (AI) techniques enhances the tourism industry by personalizing recommendations and improving user satisfaction.</w:t>
      </w:r>
      <w:r w:rsidRPr="00EE180A">
        <w:rPr>
          <w:rFonts w:ascii="Corbel" w:hAnsi="Corbel"/>
          <w:sz w:val="24"/>
          <w:szCs w:val="24"/>
        </w:rPr>
        <w:br/>
        <w:t>The system is based on real-time analysis of parameters such as location, budget, interests, user feedback, and additional external factors like weather and nearby events.</w:t>
      </w:r>
      <w:r w:rsidRPr="00EE180A">
        <w:rPr>
          <w:rFonts w:ascii="Corbel" w:hAnsi="Corbel"/>
          <w:sz w:val="24"/>
          <w:szCs w:val="24"/>
        </w:rPr>
        <w:br/>
        <w:t>The system's outputs include accurate personalization, enriching the user experience with focused recommendations and tools for quick and intelligent decision-making.</w:t>
      </w:r>
      <w:r w:rsidRPr="00EE180A">
        <w:rPr>
          <w:rFonts w:ascii="Corbel" w:hAnsi="Corbel"/>
          <w:sz w:val="24"/>
          <w:szCs w:val="24"/>
        </w:rPr>
        <w:br/>
        <w:t>In conclusion, the combination of the algorithm with big data technologies creates more personalized and high-quality experiences, focusing on the changing needs of users and improving the quality of products and services [2].</w:t>
      </w:r>
    </w:p>
    <w:p w14:paraId="26626ADC" w14:textId="77777777" w:rsidR="00EE180A" w:rsidRPr="00EE180A" w:rsidRDefault="00EE180A" w:rsidP="00EE180A">
      <w:pPr>
        <w:bidi/>
        <w:spacing w:after="160"/>
        <w:jc w:val="right"/>
        <w:rPr>
          <w:rFonts w:ascii="Corbel" w:hAnsi="Corbel"/>
          <w:sz w:val="24"/>
          <w:szCs w:val="24"/>
        </w:rPr>
      </w:pPr>
      <w:r w:rsidRPr="00EE180A">
        <w:rPr>
          <w:rFonts w:ascii="Corbel" w:hAnsi="Corbel"/>
          <w:sz w:val="24"/>
          <w:szCs w:val="24"/>
          <w:rtl/>
          <w:lang w:bidi="he-IL"/>
        </w:rPr>
        <w:br/>
      </w:r>
      <w:r w:rsidRPr="00EE180A">
        <w:rPr>
          <w:rFonts w:ascii="Corbel" w:hAnsi="Corbel"/>
          <w:sz w:val="24"/>
          <w:szCs w:val="24"/>
        </w:rPr>
        <w:t xml:space="preserve">[1] </w:t>
      </w:r>
      <w:proofErr w:type="spellStart"/>
      <w:r w:rsidRPr="00EE180A">
        <w:rPr>
          <w:rFonts w:ascii="Corbel" w:hAnsi="Corbel"/>
          <w:sz w:val="24"/>
          <w:szCs w:val="24"/>
        </w:rPr>
        <w:t>Kbaier</w:t>
      </w:r>
      <w:proofErr w:type="spellEnd"/>
      <w:r w:rsidRPr="00EE180A">
        <w:rPr>
          <w:rFonts w:ascii="Corbel" w:hAnsi="Corbel"/>
          <w:sz w:val="24"/>
          <w:szCs w:val="24"/>
        </w:rPr>
        <w:t xml:space="preserve">, M. E. B. H., Masri, H., &amp; </w:t>
      </w:r>
      <w:proofErr w:type="spellStart"/>
      <w:r w:rsidRPr="00EE180A">
        <w:rPr>
          <w:rFonts w:ascii="Corbel" w:hAnsi="Corbel"/>
          <w:sz w:val="24"/>
          <w:szCs w:val="24"/>
        </w:rPr>
        <w:t>Krichen</w:t>
      </w:r>
      <w:proofErr w:type="spellEnd"/>
      <w:r w:rsidRPr="00EE180A">
        <w:rPr>
          <w:rFonts w:ascii="Corbel" w:hAnsi="Corbel"/>
          <w:sz w:val="24"/>
          <w:szCs w:val="24"/>
        </w:rPr>
        <w:t xml:space="preserve">, S. (2017, October). A personalized hybrid tourism recommender system. In 2017 IEEE/ACS 14th International Conference on Computer Systems and Applications (AICCSA) (pp. 244-250). </w:t>
      </w:r>
      <w:proofErr w:type="spellStart"/>
      <w:r w:rsidRPr="00EE180A">
        <w:rPr>
          <w:rFonts w:ascii="Corbel" w:hAnsi="Corbel"/>
          <w:sz w:val="24"/>
          <w:szCs w:val="24"/>
        </w:rPr>
        <w:t>Ieee</w:t>
      </w:r>
      <w:proofErr w:type="spellEnd"/>
      <w:r w:rsidRPr="00EE180A">
        <w:rPr>
          <w:rFonts w:ascii="Corbel" w:hAnsi="Corbel"/>
          <w:sz w:val="24"/>
          <w:szCs w:val="24"/>
        </w:rPr>
        <w:t>.</w:t>
      </w:r>
    </w:p>
    <w:p w14:paraId="28AA4274" w14:textId="77777777" w:rsidR="00EE180A" w:rsidRDefault="00EE180A" w:rsidP="00EE180A">
      <w:pPr>
        <w:bidi/>
        <w:spacing w:after="160"/>
        <w:jc w:val="right"/>
        <w:rPr>
          <w:rFonts w:ascii="Corbel" w:hAnsi="Corbel"/>
          <w:sz w:val="24"/>
          <w:szCs w:val="24"/>
        </w:rPr>
      </w:pPr>
      <w:r w:rsidRPr="00EE180A">
        <w:rPr>
          <w:rFonts w:ascii="Corbel" w:hAnsi="Corbel"/>
          <w:sz w:val="24"/>
          <w:szCs w:val="24"/>
        </w:rPr>
        <w:t>[2] Hu, H., &amp; Li, C. (2023). Smart tourism products and services design based on user experience under the background of big data. Soft Computing, 27(17), 12711-12724.</w:t>
      </w:r>
    </w:p>
    <w:p w14:paraId="2859E8E9" w14:textId="77777777" w:rsidR="00EE180A" w:rsidRDefault="00EE180A" w:rsidP="00EE180A">
      <w:pPr>
        <w:spacing w:after="160"/>
        <w:rPr>
          <w:rFonts w:ascii="Corbel" w:hAnsi="Corbel"/>
          <w:b/>
          <w:bCs/>
          <w:sz w:val="24"/>
          <w:szCs w:val="24"/>
        </w:rPr>
      </w:pPr>
    </w:p>
    <w:p w14:paraId="392D35C2" w14:textId="77777777" w:rsidR="00EE180A" w:rsidRDefault="00EE180A" w:rsidP="00EE180A">
      <w:pPr>
        <w:spacing w:after="160"/>
        <w:rPr>
          <w:rFonts w:ascii="Corbel" w:hAnsi="Corbel"/>
          <w:b/>
          <w:bCs/>
          <w:sz w:val="24"/>
          <w:szCs w:val="24"/>
        </w:rPr>
      </w:pPr>
    </w:p>
    <w:p w14:paraId="020DFD39" w14:textId="77777777" w:rsidR="00EE180A" w:rsidRDefault="00EE180A" w:rsidP="00EE180A">
      <w:pPr>
        <w:spacing w:after="160"/>
        <w:rPr>
          <w:rFonts w:ascii="Corbel" w:hAnsi="Corbel"/>
          <w:b/>
          <w:bCs/>
          <w:sz w:val="24"/>
          <w:szCs w:val="24"/>
        </w:rPr>
      </w:pPr>
    </w:p>
    <w:p w14:paraId="4DE93A8F" w14:textId="77777777" w:rsidR="00EE180A" w:rsidRDefault="00EE180A" w:rsidP="00EE180A">
      <w:pPr>
        <w:spacing w:after="160"/>
        <w:rPr>
          <w:rFonts w:ascii="Corbel" w:hAnsi="Corbel"/>
          <w:b/>
          <w:bCs/>
          <w:sz w:val="24"/>
          <w:szCs w:val="24"/>
        </w:rPr>
      </w:pPr>
    </w:p>
    <w:p w14:paraId="480CBEAA" w14:textId="6DB82ED3" w:rsidR="00EE180A" w:rsidRPr="00EE180A" w:rsidRDefault="00EE180A" w:rsidP="00EE180A">
      <w:pPr>
        <w:spacing w:after="160"/>
        <w:rPr>
          <w:rFonts w:ascii="Corbel" w:hAnsi="Corbel"/>
          <w:b/>
          <w:bCs/>
          <w:sz w:val="24"/>
          <w:szCs w:val="24"/>
        </w:rPr>
      </w:pPr>
      <w:r w:rsidRPr="00EE180A">
        <w:rPr>
          <w:rFonts w:ascii="Corbel" w:hAnsi="Corbel"/>
          <w:b/>
          <w:bCs/>
          <w:sz w:val="24"/>
          <w:szCs w:val="24"/>
        </w:rPr>
        <w:lastRenderedPageBreak/>
        <w:t>Competitor Analysis</w:t>
      </w:r>
    </w:p>
    <w:p w14:paraId="2BFB6822" w14:textId="77777777" w:rsidR="00EE180A" w:rsidRPr="00EE180A" w:rsidRDefault="00EE180A" w:rsidP="00EE180A">
      <w:pPr>
        <w:spacing w:after="160"/>
        <w:rPr>
          <w:rFonts w:ascii="Corbel" w:hAnsi="Corbel"/>
          <w:sz w:val="24"/>
          <w:szCs w:val="24"/>
          <w:u w:val="single"/>
          <w:lang w:bidi="he-IL"/>
        </w:rPr>
      </w:pPr>
      <w:r w:rsidRPr="00EE180A">
        <w:rPr>
          <w:rFonts w:ascii="Corbel" w:hAnsi="Corbel" w:cs="Arial"/>
          <w:sz w:val="24"/>
          <w:szCs w:val="24"/>
          <w:u w:val="single"/>
          <w:rtl/>
          <w:lang w:bidi="he-IL"/>
        </w:rPr>
        <w:t>1</w:t>
      </w:r>
      <w:r w:rsidRPr="00EE180A">
        <w:rPr>
          <w:rFonts w:ascii="Corbel" w:hAnsi="Corbel"/>
          <w:sz w:val="24"/>
          <w:szCs w:val="24"/>
          <w:u w:val="single"/>
          <w:lang w:bidi="he-IL"/>
        </w:rPr>
        <w:t>. GAFFL (Get a friend for life)</w:t>
      </w:r>
    </w:p>
    <w:p w14:paraId="07183932" w14:textId="4FEA561A" w:rsidR="00EE180A" w:rsidRPr="00EE180A" w:rsidRDefault="00EE180A" w:rsidP="00EE180A">
      <w:pPr>
        <w:spacing w:after="160"/>
        <w:rPr>
          <w:rFonts w:ascii="Corbel" w:hAnsi="Corbel"/>
          <w:sz w:val="24"/>
          <w:szCs w:val="24"/>
          <w:lang w:bidi="he-IL"/>
        </w:rPr>
      </w:pPr>
      <w:r w:rsidRPr="00EE180A">
        <w:rPr>
          <w:rFonts w:ascii="Corbel" w:hAnsi="Corbel"/>
          <w:sz w:val="24"/>
          <w:szCs w:val="24"/>
          <w:lang w:bidi="he-IL"/>
        </w:rPr>
        <w:t xml:space="preserve">Is an app that serves as a social network to connect travelers planning to visit the same destinations around the world. </w:t>
      </w:r>
      <w:r>
        <w:rPr>
          <w:rFonts w:ascii="Corbel" w:hAnsi="Corbel"/>
          <w:sz w:val="24"/>
          <w:szCs w:val="24"/>
          <w:lang w:bidi="he-IL"/>
        </w:rPr>
        <w:br/>
      </w:r>
      <w:r w:rsidRPr="00EE180A">
        <w:rPr>
          <w:rFonts w:ascii="Corbel" w:hAnsi="Corbel"/>
          <w:sz w:val="24"/>
          <w:szCs w:val="24"/>
          <w:lang w:bidi="he-IL"/>
        </w:rPr>
        <w:t>The app allows users to select hobbies and travel preferences, create new trips with a destination, flexible dates, and write a brief description of the trip plan, including an option to use an AI button for automatic writing.</w:t>
      </w:r>
      <w:r>
        <w:rPr>
          <w:rFonts w:ascii="Corbel" w:hAnsi="Corbel"/>
          <w:sz w:val="24"/>
          <w:szCs w:val="24"/>
          <w:lang w:bidi="he-IL"/>
        </w:rPr>
        <w:br/>
      </w:r>
      <w:r w:rsidRPr="00EE180A">
        <w:rPr>
          <w:rFonts w:ascii="Corbel" w:hAnsi="Corbel"/>
          <w:sz w:val="24"/>
          <w:szCs w:val="24"/>
          <w:lang w:bidi="he-IL"/>
        </w:rPr>
        <w:t xml:space="preserve">Additionally, it enables connections with other travelers based on shared location or interests and includes a chat feature for messaging between users. </w:t>
      </w:r>
      <w:r>
        <w:rPr>
          <w:rFonts w:ascii="Corbel" w:hAnsi="Corbel"/>
          <w:sz w:val="24"/>
          <w:szCs w:val="24"/>
          <w:lang w:bidi="he-IL"/>
        </w:rPr>
        <w:br/>
      </w:r>
      <w:r w:rsidRPr="00EE180A">
        <w:rPr>
          <w:rFonts w:ascii="Corbel" w:hAnsi="Corbel"/>
          <w:sz w:val="24"/>
          <w:szCs w:val="24"/>
          <w:lang w:bidi="he-IL"/>
        </w:rPr>
        <w:t>However, unlike our app, GAFFL does not display real-time user locations, and it lacks the ability to share live reports from the field, such as crowds or route changes. Moreover, it does not have a weather forecast interface, so it cannot alert users to changing conditions or adjust the route accordingly.</w:t>
      </w:r>
    </w:p>
    <w:p w14:paraId="4756F780" w14:textId="77777777" w:rsidR="00EE180A" w:rsidRPr="00EE180A" w:rsidRDefault="00EE180A" w:rsidP="00EE180A">
      <w:pPr>
        <w:spacing w:after="160"/>
        <w:rPr>
          <w:rFonts w:ascii="Corbel" w:hAnsi="Corbel"/>
          <w:sz w:val="24"/>
          <w:szCs w:val="24"/>
          <w:u w:val="single"/>
          <w:lang w:bidi="he-IL"/>
        </w:rPr>
      </w:pPr>
      <w:r w:rsidRPr="00EE180A">
        <w:rPr>
          <w:rFonts w:ascii="Corbel" w:hAnsi="Corbel" w:cs="Arial"/>
          <w:sz w:val="24"/>
          <w:szCs w:val="24"/>
          <w:u w:val="single"/>
          <w:rtl/>
          <w:lang w:bidi="he-IL"/>
        </w:rPr>
        <w:t>2</w:t>
      </w:r>
      <w:r w:rsidRPr="00EE180A">
        <w:rPr>
          <w:rFonts w:ascii="Corbel" w:hAnsi="Corbel"/>
          <w:sz w:val="24"/>
          <w:szCs w:val="24"/>
          <w:u w:val="single"/>
          <w:lang w:bidi="he-IL"/>
        </w:rPr>
        <w:t>. Google Maps</w:t>
      </w:r>
    </w:p>
    <w:p w14:paraId="21465F4C" w14:textId="5F3E43B9" w:rsidR="00EE180A" w:rsidRPr="00EE180A" w:rsidRDefault="00EE180A" w:rsidP="00EE180A">
      <w:pPr>
        <w:spacing w:after="160"/>
        <w:rPr>
          <w:rFonts w:ascii="Corbel" w:hAnsi="Corbel"/>
          <w:sz w:val="24"/>
          <w:szCs w:val="24"/>
          <w:lang w:bidi="he-IL"/>
        </w:rPr>
      </w:pPr>
      <w:r w:rsidRPr="00EE180A">
        <w:rPr>
          <w:rFonts w:ascii="Corbel" w:hAnsi="Corbel"/>
          <w:sz w:val="24"/>
          <w:szCs w:val="24"/>
          <w:lang w:bidi="he-IL"/>
        </w:rPr>
        <w:t xml:space="preserve"> Is an app by Google that provides navigation, location exploration, and transportation in a digital and convenient way.</w:t>
      </w:r>
      <w:r>
        <w:rPr>
          <w:rFonts w:ascii="Corbel" w:hAnsi="Corbel"/>
          <w:sz w:val="24"/>
          <w:szCs w:val="24"/>
          <w:lang w:bidi="he-IL"/>
        </w:rPr>
        <w:br/>
      </w:r>
      <w:r w:rsidRPr="00EE180A">
        <w:rPr>
          <w:rFonts w:ascii="Corbel" w:hAnsi="Corbel"/>
          <w:sz w:val="24"/>
          <w:szCs w:val="24"/>
          <w:lang w:bidi="he-IL"/>
        </w:rPr>
        <w:t>It is considered one of the most popular platforms in the world for navigation and maps.</w:t>
      </w:r>
      <w:r>
        <w:rPr>
          <w:rFonts w:ascii="Corbel" w:hAnsi="Corbel"/>
          <w:sz w:val="24"/>
          <w:szCs w:val="24"/>
          <w:lang w:bidi="he-IL"/>
        </w:rPr>
        <w:br/>
      </w:r>
      <w:r w:rsidRPr="00EE180A">
        <w:rPr>
          <w:rFonts w:ascii="Corbel" w:hAnsi="Corbel"/>
          <w:sz w:val="24"/>
          <w:szCs w:val="24"/>
          <w:lang w:bidi="he-IL"/>
        </w:rPr>
        <w:t>It offers real-time routes for cars, walking, biking, and public transportation, including alerts about traffic delays, obstacles, and roadwork.</w:t>
      </w:r>
      <w:r>
        <w:rPr>
          <w:rFonts w:ascii="Corbel" w:hAnsi="Corbel"/>
          <w:sz w:val="24"/>
          <w:szCs w:val="24"/>
          <w:lang w:bidi="he-IL"/>
        </w:rPr>
        <w:br/>
      </w:r>
      <w:r w:rsidRPr="00EE180A">
        <w:rPr>
          <w:rFonts w:ascii="Corbel" w:hAnsi="Corbel"/>
          <w:sz w:val="24"/>
          <w:szCs w:val="24"/>
          <w:lang w:bidi="he-IL"/>
        </w:rPr>
        <w:t>Additionally, users can search for places such as restaurants, gas stations, and shops, view reviews, plan future routes, and share locations with others.</w:t>
      </w:r>
      <w:r>
        <w:rPr>
          <w:rFonts w:ascii="Corbel" w:hAnsi="Corbel"/>
          <w:sz w:val="24"/>
          <w:szCs w:val="24"/>
          <w:lang w:bidi="he-IL"/>
        </w:rPr>
        <w:br/>
      </w:r>
      <w:r w:rsidRPr="00EE180A">
        <w:rPr>
          <w:rFonts w:ascii="Corbel" w:hAnsi="Corbel"/>
          <w:sz w:val="24"/>
          <w:szCs w:val="24"/>
          <w:lang w:bidi="he-IL"/>
        </w:rPr>
        <w:t>Our app, compared to Google Maps, offers a much more community, personalized, and tourism-focused experience in Israel.</w:t>
      </w:r>
      <w:r>
        <w:rPr>
          <w:rFonts w:ascii="Corbel" w:hAnsi="Corbel"/>
          <w:sz w:val="24"/>
          <w:szCs w:val="24"/>
          <w:lang w:bidi="he-IL"/>
        </w:rPr>
        <w:br/>
      </w:r>
      <w:r w:rsidRPr="00EE180A">
        <w:rPr>
          <w:rFonts w:ascii="Corbel" w:hAnsi="Corbel"/>
          <w:sz w:val="24"/>
          <w:szCs w:val="24"/>
          <w:lang w:bidi="he-IL"/>
        </w:rPr>
        <w:t>While Google Maps provides general and global information, our app focuses on promoting local tourism with live updates, personalized adjustments, and community sharing among travelers.</w:t>
      </w:r>
      <w:r>
        <w:rPr>
          <w:rFonts w:ascii="Corbel" w:hAnsi="Corbel"/>
          <w:sz w:val="24"/>
          <w:szCs w:val="24"/>
          <w:lang w:bidi="he-IL"/>
        </w:rPr>
        <w:br/>
      </w:r>
      <w:r w:rsidRPr="00EE180A">
        <w:rPr>
          <w:rFonts w:ascii="Corbel" w:hAnsi="Corbel"/>
          <w:sz w:val="24"/>
          <w:szCs w:val="24"/>
          <w:lang w:bidi="he-IL"/>
        </w:rPr>
        <w:t>Additionally, while Google Maps shows weather in certain areas, our app provides a direct weather interface that integrates with hiking routes and attractions, offering accurate recommendations based on weather conditions, significantly enhancing the travel experience.</w:t>
      </w:r>
    </w:p>
    <w:p w14:paraId="23C2AFF7" w14:textId="77777777" w:rsidR="00EE180A" w:rsidRPr="00EE180A" w:rsidRDefault="00EE180A" w:rsidP="00EE180A">
      <w:pPr>
        <w:spacing w:after="160"/>
        <w:rPr>
          <w:rFonts w:ascii="Corbel" w:hAnsi="Corbel"/>
          <w:sz w:val="24"/>
          <w:szCs w:val="24"/>
          <w:rtl/>
          <w:lang w:bidi="he-IL"/>
        </w:rPr>
      </w:pPr>
    </w:p>
    <w:p w14:paraId="7EE569E6" w14:textId="77777777" w:rsidR="00EE180A" w:rsidRPr="00EE180A" w:rsidRDefault="00EE180A" w:rsidP="00EE180A">
      <w:pPr>
        <w:spacing w:after="160"/>
        <w:rPr>
          <w:rFonts w:ascii="Corbel" w:hAnsi="Corbel"/>
          <w:sz w:val="24"/>
          <w:szCs w:val="24"/>
          <w:rtl/>
          <w:lang w:bidi="he-IL"/>
        </w:rPr>
      </w:pPr>
    </w:p>
    <w:p w14:paraId="358B7DF2" w14:textId="77777777" w:rsidR="00EE180A" w:rsidRDefault="00EE180A" w:rsidP="00EE180A">
      <w:pPr>
        <w:spacing w:after="160"/>
        <w:rPr>
          <w:rFonts w:ascii="Corbel" w:hAnsi="Corbel"/>
          <w:sz w:val="24"/>
          <w:szCs w:val="24"/>
          <w:lang w:bidi="he-IL"/>
        </w:rPr>
      </w:pPr>
    </w:p>
    <w:p w14:paraId="4010A551" w14:textId="77777777" w:rsidR="00EE180A" w:rsidRPr="00EE180A" w:rsidRDefault="00EE180A" w:rsidP="00EE180A">
      <w:pPr>
        <w:spacing w:after="160"/>
        <w:rPr>
          <w:rFonts w:ascii="Corbel" w:hAnsi="Corbel"/>
          <w:sz w:val="24"/>
          <w:szCs w:val="24"/>
          <w:rtl/>
          <w:lang w:bidi="he-IL"/>
        </w:rPr>
      </w:pPr>
    </w:p>
    <w:p w14:paraId="436B71B3" w14:textId="77777777" w:rsidR="00EE180A" w:rsidRPr="00EE180A" w:rsidRDefault="00EE180A" w:rsidP="00EE180A">
      <w:pPr>
        <w:spacing w:after="160"/>
        <w:rPr>
          <w:rFonts w:ascii="Corbel" w:hAnsi="Corbel"/>
          <w:sz w:val="24"/>
          <w:szCs w:val="24"/>
          <w:u w:val="single"/>
          <w:lang w:bidi="he-IL"/>
        </w:rPr>
      </w:pPr>
      <w:r w:rsidRPr="00EE180A">
        <w:rPr>
          <w:rFonts w:ascii="Corbel" w:hAnsi="Corbel" w:cs="Arial"/>
          <w:sz w:val="24"/>
          <w:szCs w:val="24"/>
          <w:u w:val="single"/>
          <w:rtl/>
          <w:lang w:bidi="he-IL"/>
        </w:rPr>
        <w:lastRenderedPageBreak/>
        <w:t>3</w:t>
      </w:r>
      <w:r w:rsidRPr="00EE180A">
        <w:rPr>
          <w:rFonts w:ascii="Corbel" w:hAnsi="Corbel"/>
          <w:sz w:val="24"/>
          <w:szCs w:val="24"/>
          <w:u w:val="single"/>
          <w:lang w:bidi="he-IL"/>
        </w:rPr>
        <w:t xml:space="preserve">. </w:t>
      </w:r>
      <w:proofErr w:type="spellStart"/>
      <w:r w:rsidRPr="00EE180A">
        <w:rPr>
          <w:rFonts w:ascii="Corbel" w:hAnsi="Corbel"/>
          <w:sz w:val="24"/>
          <w:szCs w:val="24"/>
          <w:u w:val="single"/>
          <w:lang w:bidi="he-IL"/>
        </w:rPr>
        <w:t>Travello</w:t>
      </w:r>
      <w:proofErr w:type="spellEnd"/>
    </w:p>
    <w:p w14:paraId="41947FBB" w14:textId="743A811F" w:rsidR="00EE180A" w:rsidRPr="00EE180A" w:rsidRDefault="00EE180A" w:rsidP="00EE180A">
      <w:pPr>
        <w:spacing w:after="160"/>
        <w:rPr>
          <w:rFonts w:ascii="Corbel" w:hAnsi="Corbel"/>
          <w:sz w:val="24"/>
          <w:szCs w:val="24"/>
          <w:lang w:bidi="he-IL"/>
        </w:rPr>
      </w:pPr>
      <w:r w:rsidRPr="00EE180A">
        <w:rPr>
          <w:rFonts w:ascii="Corbel" w:hAnsi="Corbel"/>
          <w:sz w:val="24"/>
          <w:szCs w:val="24"/>
          <w:lang w:bidi="he-IL"/>
        </w:rPr>
        <w:t xml:space="preserve">Is an app where users can upload posts that include pictures, descriptions, and locations to share their travel experiences. </w:t>
      </w:r>
      <w:r>
        <w:rPr>
          <w:rFonts w:ascii="Corbel" w:hAnsi="Corbel"/>
          <w:sz w:val="24"/>
          <w:szCs w:val="24"/>
          <w:lang w:bidi="he-IL"/>
        </w:rPr>
        <w:br/>
      </w:r>
      <w:r w:rsidRPr="00EE180A">
        <w:rPr>
          <w:rFonts w:ascii="Corbel" w:hAnsi="Corbel"/>
          <w:sz w:val="24"/>
          <w:szCs w:val="24"/>
          <w:lang w:bidi="he-IL"/>
        </w:rPr>
        <w:t xml:space="preserve">Users can join community groups based on the country they plan to visit – these groups function as group chats for all members who join. </w:t>
      </w:r>
      <w:r>
        <w:rPr>
          <w:rFonts w:ascii="Corbel" w:hAnsi="Corbel"/>
          <w:sz w:val="24"/>
          <w:szCs w:val="24"/>
          <w:lang w:bidi="he-IL"/>
        </w:rPr>
        <w:br/>
      </w:r>
      <w:r w:rsidRPr="00EE180A">
        <w:rPr>
          <w:rFonts w:ascii="Corbel" w:hAnsi="Corbel"/>
          <w:sz w:val="24"/>
          <w:szCs w:val="24"/>
          <w:lang w:bidi="he-IL"/>
        </w:rPr>
        <w:t xml:space="preserve">Users can view the profiles of other app users who are near their location and discover the areas they have traveled to. </w:t>
      </w:r>
      <w:r>
        <w:rPr>
          <w:rFonts w:ascii="Corbel" w:hAnsi="Corbel"/>
          <w:sz w:val="24"/>
          <w:szCs w:val="24"/>
          <w:lang w:bidi="he-IL"/>
        </w:rPr>
        <w:br/>
      </w:r>
      <w:r w:rsidRPr="00EE180A">
        <w:rPr>
          <w:rFonts w:ascii="Corbel" w:hAnsi="Corbel"/>
          <w:sz w:val="24"/>
          <w:szCs w:val="24"/>
          <w:lang w:bidi="he-IL"/>
        </w:rPr>
        <w:t>Another feature of the app is the option to purchase attractions.</w:t>
      </w:r>
      <w:r>
        <w:rPr>
          <w:rFonts w:ascii="Corbel" w:hAnsi="Corbel"/>
          <w:sz w:val="24"/>
          <w:szCs w:val="24"/>
          <w:lang w:bidi="he-IL"/>
        </w:rPr>
        <w:br/>
      </w:r>
      <w:r w:rsidRPr="00EE180A">
        <w:rPr>
          <w:rFonts w:ascii="Corbel" w:hAnsi="Corbel"/>
          <w:sz w:val="24"/>
          <w:szCs w:val="24"/>
          <w:lang w:bidi="he-IL"/>
        </w:rPr>
        <w:t xml:space="preserve">Our app is unique in its combination of dynamic and static features, allowing users not only to share their experiences but also to receive real-time updates about routes, real-time user locations, and content tailored to the weather conditions in the area. </w:t>
      </w:r>
      <w:r>
        <w:rPr>
          <w:rFonts w:ascii="Corbel" w:hAnsi="Corbel"/>
          <w:sz w:val="24"/>
          <w:szCs w:val="24"/>
          <w:lang w:bidi="he-IL"/>
        </w:rPr>
        <w:br/>
      </w:r>
      <w:r w:rsidRPr="00EE180A">
        <w:rPr>
          <w:rFonts w:ascii="Corbel" w:hAnsi="Corbel"/>
          <w:sz w:val="24"/>
          <w:szCs w:val="24"/>
          <w:lang w:bidi="he-IL"/>
        </w:rPr>
        <w:t xml:space="preserve">While </w:t>
      </w:r>
      <w:proofErr w:type="spellStart"/>
      <w:r w:rsidRPr="00EE180A">
        <w:rPr>
          <w:rFonts w:ascii="Corbel" w:hAnsi="Corbel"/>
          <w:sz w:val="24"/>
          <w:szCs w:val="24"/>
          <w:lang w:bidi="he-IL"/>
        </w:rPr>
        <w:t>Travello</w:t>
      </w:r>
      <w:proofErr w:type="spellEnd"/>
      <w:r w:rsidRPr="00EE180A">
        <w:rPr>
          <w:rFonts w:ascii="Corbel" w:hAnsi="Corbel"/>
          <w:sz w:val="24"/>
          <w:szCs w:val="24"/>
          <w:lang w:bidi="he-IL"/>
        </w:rPr>
        <w:t xml:space="preserve"> focuses on sharing experiences through photos and posts, our uniqueness lies in the ability to connect travelers in real time – sharing experiences, reporting on crowd levels and trail conditions, weather alerts, and the option to see and connect with other travelers nearby interactively.</w:t>
      </w:r>
    </w:p>
    <w:p w14:paraId="78F50AC9" w14:textId="77777777" w:rsidR="00EE180A" w:rsidRPr="00EE180A" w:rsidRDefault="00EE180A" w:rsidP="00EE180A">
      <w:pPr>
        <w:spacing w:after="160"/>
        <w:rPr>
          <w:rFonts w:ascii="Corbel" w:hAnsi="Corbel"/>
          <w:sz w:val="24"/>
          <w:szCs w:val="24"/>
          <w:u w:val="single"/>
          <w:lang w:bidi="he-IL"/>
        </w:rPr>
      </w:pPr>
      <w:r w:rsidRPr="00EE180A">
        <w:rPr>
          <w:rFonts w:ascii="Corbel" w:hAnsi="Corbel" w:cs="Arial"/>
          <w:sz w:val="24"/>
          <w:szCs w:val="24"/>
          <w:u w:val="single"/>
          <w:rtl/>
          <w:lang w:bidi="he-IL"/>
        </w:rPr>
        <w:t>4</w:t>
      </w:r>
      <w:r w:rsidRPr="00EE180A">
        <w:rPr>
          <w:rFonts w:ascii="Corbel" w:hAnsi="Corbel"/>
          <w:sz w:val="24"/>
          <w:szCs w:val="24"/>
          <w:u w:val="single"/>
          <w:lang w:bidi="he-IL"/>
        </w:rPr>
        <w:t xml:space="preserve">. </w:t>
      </w:r>
      <w:proofErr w:type="spellStart"/>
      <w:r w:rsidRPr="00EE180A">
        <w:rPr>
          <w:rFonts w:ascii="Corbel" w:hAnsi="Corbel"/>
          <w:sz w:val="24"/>
          <w:szCs w:val="24"/>
          <w:u w:val="single"/>
          <w:lang w:bidi="he-IL"/>
        </w:rPr>
        <w:t>AllTrails</w:t>
      </w:r>
      <w:proofErr w:type="spellEnd"/>
      <w:r w:rsidRPr="00EE180A">
        <w:rPr>
          <w:rFonts w:ascii="Corbel" w:hAnsi="Corbel"/>
          <w:sz w:val="24"/>
          <w:szCs w:val="24"/>
          <w:u w:val="single"/>
          <w:lang w:bidi="he-IL"/>
        </w:rPr>
        <w:t xml:space="preserve"> </w:t>
      </w:r>
    </w:p>
    <w:p w14:paraId="4322A4E4" w14:textId="60793113" w:rsidR="00EE180A" w:rsidRPr="00EE180A" w:rsidRDefault="00EE180A" w:rsidP="00EE180A">
      <w:pPr>
        <w:spacing w:after="160"/>
        <w:rPr>
          <w:rFonts w:ascii="Corbel" w:hAnsi="Corbel"/>
          <w:sz w:val="24"/>
          <w:szCs w:val="24"/>
          <w:rtl/>
          <w:lang w:bidi="he-IL"/>
        </w:rPr>
      </w:pPr>
      <w:r w:rsidRPr="00EE180A">
        <w:rPr>
          <w:rFonts w:ascii="Corbel" w:hAnsi="Corbel"/>
          <w:sz w:val="24"/>
          <w:szCs w:val="24"/>
          <w:lang w:bidi="he-IL"/>
        </w:rPr>
        <w:t xml:space="preserve">Is a popular platform for hiking, running, and biking lovers, focusing on recommending nature trails worldwide. </w:t>
      </w:r>
      <w:r>
        <w:rPr>
          <w:rFonts w:ascii="Corbel" w:hAnsi="Corbel"/>
          <w:sz w:val="24"/>
          <w:szCs w:val="24"/>
          <w:lang w:bidi="he-IL"/>
        </w:rPr>
        <w:br/>
      </w:r>
      <w:r w:rsidRPr="00EE180A">
        <w:rPr>
          <w:rFonts w:ascii="Corbel" w:hAnsi="Corbel"/>
          <w:sz w:val="24"/>
          <w:szCs w:val="24"/>
          <w:lang w:bidi="he-IL"/>
        </w:rPr>
        <w:t xml:space="preserve">The app displays trails with user ratings, length, difficulty, and terrain conditions, and allows users to search for trails by geographic location, download maps for offline use, and share experiences with the community. </w:t>
      </w:r>
      <w:r>
        <w:rPr>
          <w:rFonts w:ascii="Corbel" w:hAnsi="Corbel"/>
          <w:sz w:val="24"/>
          <w:szCs w:val="24"/>
          <w:lang w:bidi="he-IL"/>
        </w:rPr>
        <w:br/>
      </w:r>
      <w:r w:rsidRPr="00EE180A">
        <w:rPr>
          <w:rFonts w:ascii="Corbel" w:hAnsi="Corbel"/>
          <w:sz w:val="24"/>
          <w:szCs w:val="24"/>
          <w:lang w:bidi="he-IL"/>
        </w:rPr>
        <w:t>However, most features in the app are paid, such as advanced tracking of the trail, finding users hiking in the same area, and detailed maps, while free usage is limited to trail navigation and marking favorite trails.</w:t>
      </w:r>
      <w:r>
        <w:rPr>
          <w:rFonts w:ascii="Corbel" w:hAnsi="Corbel"/>
          <w:sz w:val="24"/>
          <w:szCs w:val="24"/>
          <w:lang w:bidi="he-IL"/>
        </w:rPr>
        <w:br/>
      </w:r>
      <w:r w:rsidRPr="00EE180A">
        <w:rPr>
          <w:rFonts w:ascii="Corbel" w:hAnsi="Corbel"/>
          <w:sz w:val="24"/>
          <w:szCs w:val="24"/>
          <w:lang w:bidi="he-IL"/>
        </w:rPr>
        <w:t xml:space="preserve">Our app, in contrast to </w:t>
      </w:r>
      <w:proofErr w:type="spellStart"/>
      <w:r w:rsidRPr="00EE180A">
        <w:rPr>
          <w:rFonts w:ascii="Corbel" w:hAnsi="Corbel"/>
          <w:sz w:val="24"/>
          <w:szCs w:val="24"/>
          <w:lang w:bidi="he-IL"/>
        </w:rPr>
        <w:t>AllTrails</w:t>
      </w:r>
      <w:proofErr w:type="spellEnd"/>
      <w:r w:rsidRPr="00EE180A">
        <w:rPr>
          <w:rFonts w:ascii="Corbel" w:hAnsi="Corbel"/>
          <w:sz w:val="24"/>
          <w:szCs w:val="24"/>
          <w:lang w:bidi="he-IL"/>
        </w:rPr>
        <w:t xml:space="preserve">, offers a local, personalized, and tourism-focused user experience for Israel, with full access to all features at no cost. </w:t>
      </w:r>
      <w:r>
        <w:rPr>
          <w:rFonts w:ascii="Corbel" w:hAnsi="Corbel"/>
          <w:sz w:val="24"/>
          <w:szCs w:val="24"/>
          <w:lang w:bidi="he-IL"/>
        </w:rPr>
        <w:br/>
      </w:r>
      <w:r w:rsidRPr="00EE180A">
        <w:rPr>
          <w:rFonts w:ascii="Corbel" w:hAnsi="Corbel"/>
          <w:sz w:val="24"/>
          <w:szCs w:val="24"/>
          <w:lang w:bidi="he-IL"/>
        </w:rPr>
        <w:t xml:space="preserve">In addition to trail recommendations, it integrates a direct interface with the weather, which impacts real-time trail conditions and recommended attractions. </w:t>
      </w:r>
      <w:r>
        <w:rPr>
          <w:rFonts w:ascii="Corbel" w:hAnsi="Corbel"/>
          <w:sz w:val="24"/>
          <w:szCs w:val="24"/>
          <w:lang w:bidi="he-IL"/>
        </w:rPr>
        <w:br/>
      </w:r>
      <w:r w:rsidRPr="00EE180A">
        <w:rPr>
          <w:rFonts w:ascii="Corbel" w:hAnsi="Corbel"/>
          <w:sz w:val="24"/>
          <w:szCs w:val="24"/>
          <w:lang w:bidi="he-IL"/>
        </w:rPr>
        <w:t>The app also provides access to information on accommodations and restaurants, allowing travelers to plan their trips optimally according to terrain conditions and their needs, while sharing experiences with the local community</w:t>
      </w:r>
      <w:r w:rsidRPr="00EE180A">
        <w:rPr>
          <w:rFonts w:ascii="Corbel" w:hAnsi="Corbel" w:cs="Arial"/>
          <w:sz w:val="24"/>
          <w:szCs w:val="24"/>
          <w:rtl/>
          <w:lang w:bidi="he-IL"/>
        </w:rPr>
        <w:t>.</w:t>
      </w:r>
    </w:p>
    <w:p w14:paraId="7C2D34B5" w14:textId="707740AE" w:rsidR="005C53D3" w:rsidRDefault="005C53D3"/>
    <w:p w14:paraId="6D4C0CCC" w14:textId="77777777" w:rsidR="005C53D3" w:rsidRDefault="00000000">
      <w:r>
        <w:br w:type="page"/>
      </w:r>
    </w:p>
    <w:p w14:paraId="0EB5FBBB" w14:textId="467BB051" w:rsidR="00194DAF" w:rsidRDefault="00000000" w:rsidP="00194DAF">
      <w:pPr>
        <w:pStyle w:val="1"/>
        <w:rPr>
          <w:rFonts w:ascii="Corbel" w:eastAsiaTheme="minorEastAsia" w:hAnsi="Corbel" w:cstheme="minorBidi"/>
          <w:color w:val="auto"/>
          <w:sz w:val="32"/>
          <w:szCs w:val="32"/>
          <w:u w:val="single"/>
        </w:rPr>
      </w:pPr>
      <w:r w:rsidRPr="006D5F04">
        <w:rPr>
          <w:rFonts w:ascii="Corbel" w:eastAsiaTheme="minorEastAsia" w:hAnsi="Corbel" w:cstheme="minorBidi"/>
          <w:color w:val="5F497A" w:themeColor="accent4" w:themeShade="BF"/>
          <w:sz w:val="32"/>
          <w:szCs w:val="32"/>
          <w:u w:val="single"/>
        </w:rPr>
        <w:lastRenderedPageBreak/>
        <w:t>System Design / Methods / Approach</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color w:val="auto"/>
          <w:sz w:val="24"/>
          <w:szCs w:val="24"/>
          <w:lang w:bidi="he-IL"/>
        </w:rPr>
        <w:t>Functional Requirements</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24"/>
          <w:szCs w:val="24"/>
          <w:lang w:bidi="he-IL"/>
        </w:rPr>
        <w:t>TourTrack provides a set of core features designed to meet the needs of individual travelers, families, and nature authorities:</w:t>
      </w:r>
      <w:r w:rsidR="00194DAF">
        <w:rPr>
          <w:rFonts w:ascii="Corbel" w:eastAsiaTheme="minorEastAsia" w:hAnsi="Corbel" w:cstheme="minorBidi"/>
          <w:color w:val="auto"/>
          <w:sz w:val="32"/>
          <w:szCs w:val="32"/>
          <w:u w:val="single"/>
        </w:rPr>
        <w:br/>
      </w:r>
      <w:r w:rsid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 xml:space="preserve">Interactive Map Integration: Displays trails, attractions, and points of interest </w:t>
      </w:r>
      <w:r w:rsidR="00194DAF">
        <w:rPr>
          <w:rFonts w:ascii="Corbel" w:eastAsiaTheme="minorEastAsia" w:hAnsi="Corbel" w:cstheme="minorBidi"/>
          <w:b w:val="0"/>
          <w:bCs w:val="0"/>
          <w:color w:val="auto"/>
          <w:sz w:val="24"/>
          <w:szCs w:val="24"/>
          <w:lang w:bidi="he-IL"/>
        </w:rPr>
        <w:t xml:space="preserve">      </w:t>
      </w:r>
      <w:r w:rsidR="00194DAF" w:rsidRPr="00194DAF">
        <w:rPr>
          <w:rFonts w:ascii="Corbel" w:eastAsiaTheme="minorEastAsia" w:hAnsi="Corbel" w:cstheme="minorBidi"/>
          <w:b w:val="0"/>
          <w:bCs w:val="0"/>
          <w:color w:val="auto"/>
          <w:sz w:val="24"/>
          <w:szCs w:val="24"/>
          <w:lang w:bidi="he-IL"/>
        </w:rPr>
        <w:t>provided by local authorities.</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User Registration and Profile: Users register using email, phone number, or Google, and set preferences like trail type and difficulty.</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Personalized Route Recommendations: Based on user preferences, group size, activity interests, and real-time weather conditions.</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Live Trail Reports: Users can submit reports on hazards, crowding, or general recommendations during hikes.</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Nearby Users Communication: Users can view other hikers on the map and contact them via WhatsApp or phone (if permitted).</w:t>
      </w:r>
      <w:r w:rsidR="00194DAF">
        <w:rPr>
          <w:rFonts w:ascii="Corbel" w:eastAsiaTheme="minorEastAsia" w:hAnsi="Corbel" w:cstheme="minorBidi"/>
          <w:color w:val="auto"/>
          <w:sz w:val="32"/>
          <w:szCs w:val="32"/>
          <w:u w:val="single"/>
        </w:rPr>
        <w:br/>
      </w:r>
      <w:r w:rsidR="00194DAF" w:rsidRPr="00194DAF">
        <w:rPr>
          <w:rFonts w:ascii="Corbel" w:eastAsiaTheme="minorEastAsia" w:hAnsi="Corbel" w:cstheme="minorBidi"/>
          <w:b w:val="0"/>
          <w:bCs w:val="0"/>
          <w:color w:val="auto"/>
          <w:sz w:val="32"/>
          <w:szCs w:val="32"/>
        </w:rPr>
        <w:t xml:space="preserve">- </w:t>
      </w:r>
      <w:r w:rsidR="00194DAF" w:rsidRPr="00194DAF">
        <w:rPr>
          <w:rFonts w:ascii="Corbel" w:eastAsiaTheme="minorEastAsia" w:hAnsi="Corbel" w:cstheme="minorBidi"/>
          <w:b w:val="0"/>
          <w:bCs w:val="0"/>
          <w:color w:val="auto"/>
          <w:sz w:val="24"/>
          <w:szCs w:val="24"/>
          <w:lang w:bidi="he-IL"/>
        </w:rPr>
        <w:t>Admin Panel: Authorities can review and manage user reports, update trail data, and delete inappropriate content.</w:t>
      </w:r>
    </w:p>
    <w:p w14:paraId="67F3D537" w14:textId="77777777" w:rsidR="00C25B63" w:rsidRDefault="00C25B63" w:rsidP="00C25B63"/>
    <w:p w14:paraId="490A8CD8" w14:textId="7FCC9EC5" w:rsidR="00C25B63" w:rsidRPr="00C25B63" w:rsidRDefault="00C25B63" w:rsidP="00C25B63">
      <w:pPr>
        <w:rPr>
          <w:rFonts w:ascii="Corbel" w:hAnsi="Corbel"/>
          <w:b/>
          <w:bCs/>
          <w:sz w:val="24"/>
          <w:szCs w:val="24"/>
          <w:lang w:bidi="he-IL"/>
        </w:rPr>
      </w:pPr>
      <w:r w:rsidRPr="00C25B63">
        <w:rPr>
          <w:rFonts w:ascii="Corbel" w:hAnsi="Corbel"/>
          <w:b/>
          <w:bCs/>
          <w:sz w:val="24"/>
          <w:szCs w:val="24"/>
          <w:lang w:bidi="he-IL"/>
        </w:rPr>
        <w:t>Non-Functional Requirements</w:t>
      </w:r>
    </w:p>
    <w:p w14:paraId="34CA276A" w14:textId="77777777" w:rsidR="00C25B63" w:rsidRPr="00C25B63" w:rsidRDefault="00C25B63" w:rsidP="00C25B63">
      <w:pPr>
        <w:rPr>
          <w:rFonts w:ascii="Corbel" w:hAnsi="Corbel"/>
          <w:sz w:val="24"/>
          <w:szCs w:val="24"/>
          <w:lang w:bidi="he-IL"/>
        </w:rPr>
      </w:pPr>
      <w:r w:rsidRPr="00C25B63">
        <w:rPr>
          <w:rFonts w:ascii="Corbel" w:hAnsi="Corbel"/>
          <w:sz w:val="24"/>
          <w:szCs w:val="24"/>
          <w:u w:val="single"/>
          <w:lang w:bidi="he-IL"/>
        </w:rPr>
        <w:t>Performance:</w:t>
      </w:r>
      <w:r w:rsidRPr="00C25B63">
        <w:rPr>
          <w:rFonts w:ascii="Corbel" w:hAnsi="Corbel"/>
          <w:sz w:val="24"/>
          <w:szCs w:val="24"/>
          <w:lang w:bidi="he-IL"/>
        </w:rPr>
        <w:t xml:space="preserve"> The app must load routes, user data, and recommendations within 3 seconds.</w:t>
      </w:r>
    </w:p>
    <w:p w14:paraId="03914C06" w14:textId="77777777" w:rsidR="00C25B63" w:rsidRPr="00C25B63" w:rsidRDefault="00C25B63" w:rsidP="00C25B63">
      <w:pPr>
        <w:rPr>
          <w:rFonts w:ascii="Corbel" w:hAnsi="Corbel"/>
          <w:sz w:val="24"/>
          <w:szCs w:val="24"/>
          <w:lang w:bidi="he-IL"/>
        </w:rPr>
      </w:pPr>
      <w:r w:rsidRPr="00C25B63">
        <w:rPr>
          <w:rFonts w:ascii="Corbel" w:hAnsi="Corbel"/>
          <w:sz w:val="24"/>
          <w:szCs w:val="24"/>
          <w:u w:val="single"/>
          <w:lang w:bidi="he-IL"/>
        </w:rPr>
        <w:t>Scalability:</w:t>
      </w:r>
      <w:r w:rsidRPr="00C25B63">
        <w:rPr>
          <w:rFonts w:ascii="Corbel" w:hAnsi="Corbel"/>
          <w:sz w:val="24"/>
          <w:szCs w:val="24"/>
          <w:lang w:bidi="he-IL"/>
        </w:rPr>
        <w:t xml:space="preserve"> Designed to support growth in both user base and geographical coverage.</w:t>
      </w:r>
    </w:p>
    <w:p w14:paraId="3B11334A" w14:textId="77777777" w:rsidR="00C25B63" w:rsidRPr="00C25B63" w:rsidRDefault="00C25B63" w:rsidP="00C25B63">
      <w:pPr>
        <w:rPr>
          <w:rFonts w:ascii="Corbel" w:hAnsi="Corbel"/>
          <w:sz w:val="24"/>
          <w:szCs w:val="24"/>
          <w:lang w:bidi="he-IL"/>
        </w:rPr>
      </w:pPr>
      <w:r w:rsidRPr="00C25B63">
        <w:rPr>
          <w:rFonts w:ascii="Corbel" w:hAnsi="Corbel"/>
          <w:sz w:val="24"/>
          <w:szCs w:val="24"/>
          <w:u w:val="single"/>
          <w:lang w:bidi="he-IL"/>
        </w:rPr>
        <w:t>Availability:</w:t>
      </w:r>
      <w:r w:rsidRPr="00C25B63">
        <w:rPr>
          <w:rFonts w:ascii="Corbel" w:hAnsi="Corbel"/>
          <w:sz w:val="24"/>
          <w:szCs w:val="24"/>
          <w:lang w:bidi="he-IL"/>
        </w:rPr>
        <w:t xml:space="preserve"> Requires a stable internet connection to enable real-time services.</w:t>
      </w:r>
    </w:p>
    <w:p w14:paraId="1ECB5B17" w14:textId="77777777" w:rsidR="00C25B63" w:rsidRPr="00C25B63" w:rsidRDefault="00C25B63" w:rsidP="00C25B63">
      <w:pPr>
        <w:rPr>
          <w:rFonts w:ascii="Corbel" w:hAnsi="Corbel"/>
          <w:sz w:val="24"/>
          <w:szCs w:val="24"/>
          <w:lang w:bidi="he-IL"/>
        </w:rPr>
      </w:pPr>
      <w:r w:rsidRPr="00C25B63">
        <w:rPr>
          <w:rFonts w:ascii="Corbel" w:hAnsi="Corbel"/>
          <w:sz w:val="24"/>
          <w:szCs w:val="24"/>
          <w:u w:val="single"/>
          <w:lang w:bidi="he-IL"/>
        </w:rPr>
        <w:t>Security and Authorization:</w:t>
      </w:r>
      <w:r w:rsidRPr="00C25B63">
        <w:rPr>
          <w:rFonts w:ascii="Corbel" w:hAnsi="Corbel"/>
          <w:sz w:val="24"/>
          <w:szCs w:val="24"/>
          <w:lang w:bidi="he-IL"/>
        </w:rPr>
        <w:t xml:space="preserve"> Only authorized users (e.g., admins) can manage sensitive content.</w:t>
      </w:r>
    </w:p>
    <w:p w14:paraId="7CD555A4" w14:textId="0DDCB8F7" w:rsidR="00C25B63" w:rsidRDefault="00C25B63" w:rsidP="00C25B63">
      <w:r w:rsidRPr="00C25B63">
        <w:rPr>
          <w:rFonts w:ascii="Corbel" w:hAnsi="Corbel"/>
          <w:sz w:val="24"/>
          <w:szCs w:val="24"/>
          <w:u w:val="single"/>
          <w:lang w:bidi="he-IL"/>
        </w:rPr>
        <w:t>Usability:</w:t>
      </w:r>
      <w:r w:rsidRPr="00C25B63">
        <w:rPr>
          <w:rFonts w:ascii="Corbel" w:hAnsi="Corbel"/>
          <w:sz w:val="24"/>
          <w:szCs w:val="24"/>
          <w:lang w:bidi="he-IL"/>
        </w:rPr>
        <w:t xml:space="preserve"> The interface is designed to accommodate users of varying ages and technological proficiency, from experienced hikers familiar with mobile apps to users with only basic digital skills</w:t>
      </w:r>
      <w:r>
        <w:t>.</w:t>
      </w:r>
    </w:p>
    <w:p w14:paraId="116ECFA6" w14:textId="77777777" w:rsidR="00687D20" w:rsidRDefault="00687D20" w:rsidP="00687D20">
      <w:pPr>
        <w:rPr>
          <w:rFonts w:ascii="Corbel" w:hAnsi="Corbel"/>
          <w:b/>
          <w:bCs/>
          <w:sz w:val="24"/>
          <w:szCs w:val="24"/>
          <w:lang w:bidi="he-IL"/>
        </w:rPr>
      </w:pPr>
    </w:p>
    <w:p w14:paraId="79C78BB9" w14:textId="77777777" w:rsidR="00687D20" w:rsidRDefault="00687D20" w:rsidP="00687D20">
      <w:pPr>
        <w:rPr>
          <w:rFonts w:ascii="Corbel" w:hAnsi="Corbel"/>
          <w:b/>
          <w:bCs/>
          <w:sz w:val="24"/>
          <w:szCs w:val="24"/>
          <w:lang w:bidi="he-IL"/>
        </w:rPr>
      </w:pPr>
    </w:p>
    <w:p w14:paraId="293E5F2B" w14:textId="77777777" w:rsidR="00687D20" w:rsidRDefault="00687D20" w:rsidP="00687D20">
      <w:pPr>
        <w:rPr>
          <w:rFonts w:ascii="Corbel" w:hAnsi="Corbel"/>
          <w:b/>
          <w:bCs/>
          <w:sz w:val="24"/>
          <w:szCs w:val="24"/>
          <w:lang w:bidi="he-IL"/>
        </w:rPr>
      </w:pPr>
    </w:p>
    <w:p w14:paraId="72B0A795" w14:textId="77483C4D" w:rsidR="00687D20" w:rsidRPr="00687D20" w:rsidRDefault="00687D20" w:rsidP="00687D20">
      <w:pPr>
        <w:rPr>
          <w:rFonts w:ascii="Corbel" w:hAnsi="Corbel"/>
          <w:b/>
          <w:bCs/>
          <w:sz w:val="24"/>
          <w:szCs w:val="24"/>
          <w:lang w:bidi="he-IL"/>
        </w:rPr>
      </w:pPr>
      <w:r w:rsidRPr="00687D20">
        <w:rPr>
          <w:rFonts w:ascii="Corbel" w:hAnsi="Corbel"/>
          <w:b/>
          <w:bCs/>
          <w:sz w:val="24"/>
          <w:szCs w:val="24"/>
          <w:lang w:bidi="he-IL"/>
        </w:rPr>
        <w:lastRenderedPageBreak/>
        <w:t>System Architecture</w:t>
      </w:r>
    </w:p>
    <w:p w14:paraId="43C786C3" w14:textId="6CAA2780" w:rsidR="00687D20" w:rsidRPr="00687D20" w:rsidRDefault="00687D20" w:rsidP="00687D20">
      <w:pPr>
        <w:rPr>
          <w:rFonts w:ascii="Corbel" w:hAnsi="Corbel"/>
          <w:sz w:val="24"/>
          <w:szCs w:val="24"/>
          <w:lang w:bidi="he-IL"/>
        </w:rPr>
      </w:pPr>
      <w:r w:rsidRPr="00687D20">
        <w:rPr>
          <w:rFonts w:ascii="Corbel" w:hAnsi="Corbel"/>
          <w:sz w:val="24"/>
          <w:szCs w:val="24"/>
          <w:lang w:bidi="he-IL"/>
        </w:rPr>
        <w:t>The system is based on a three-tier architecture that includes the frontend (client-side), backend (server-side), and database layers. These components work together to deliver a responsive and personalized experience to the user.</w:t>
      </w:r>
    </w:p>
    <w:p w14:paraId="1AC17A43" w14:textId="25F6C268" w:rsidR="00687D20" w:rsidRPr="00687D20" w:rsidRDefault="00687D20" w:rsidP="00687D20">
      <w:pPr>
        <w:rPr>
          <w:rFonts w:ascii="Corbel" w:hAnsi="Corbel"/>
          <w:sz w:val="24"/>
          <w:szCs w:val="24"/>
          <w:u w:val="single"/>
          <w:lang w:bidi="he-IL"/>
        </w:rPr>
      </w:pPr>
      <w:r w:rsidRPr="00687D20">
        <w:rPr>
          <w:rFonts w:ascii="Corbel" w:hAnsi="Corbel"/>
          <w:sz w:val="24"/>
          <w:szCs w:val="24"/>
          <w:u w:val="single"/>
          <w:lang w:bidi="he-IL"/>
        </w:rPr>
        <w:t>Frontend (Client-side Application)</w:t>
      </w:r>
      <w:r>
        <w:rPr>
          <w:rFonts w:ascii="Corbel" w:hAnsi="Corbel"/>
          <w:sz w:val="24"/>
          <w:szCs w:val="24"/>
          <w:u w:val="single"/>
          <w:lang w:bidi="he-IL"/>
        </w:rPr>
        <w:br/>
      </w:r>
      <w:r w:rsidRPr="00687D20">
        <w:rPr>
          <w:rFonts w:ascii="Corbel" w:hAnsi="Corbel"/>
          <w:sz w:val="24"/>
          <w:szCs w:val="24"/>
          <w:lang w:bidi="he-IL"/>
        </w:rPr>
        <w:t>The Android app is built using Java and XML in Android Studio.</w:t>
      </w:r>
      <w:r>
        <w:rPr>
          <w:rFonts w:ascii="Corbel" w:hAnsi="Corbel"/>
          <w:sz w:val="24"/>
          <w:szCs w:val="24"/>
          <w:u w:val="single"/>
          <w:lang w:bidi="he-IL"/>
        </w:rPr>
        <w:br/>
      </w:r>
      <w:r w:rsidRPr="00687D20">
        <w:rPr>
          <w:rFonts w:ascii="Corbel" w:hAnsi="Corbel"/>
          <w:sz w:val="24"/>
          <w:szCs w:val="24"/>
          <w:lang w:bidi="he-IL"/>
        </w:rPr>
        <w:t>It is responsible for presenting the user interface, capturing user input, and displaying data such as maps, recommendations, and reports.</w:t>
      </w:r>
      <w:r>
        <w:rPr>
          <w:rFonts w:ascii="Corbel" w:hAnsi="Corbel"/>
          <w:sz w:val="24"/>
          <w:szCs w:val="24"/>
          <w:u w:val="single"/>
          <w:lang w:bidi="he-IL"/>
        </w:rPr>
        <w:br/>
      </w:r>
      <w:r w:rsidRPr="00687D20">
        <w:rPr>
          <w:rFonts w:ascii="Corbel" w:hAnsi="Corbel"/>
          <w:sz w:val="24"/>
          <w:szCs w:val="24"/>
          <w:lang w:bidi="he-IL"/>
        </w:rPr>
        <w:t>The frontend communicates with the backend through HTTP requests (via Retrofit), sending user data, actions (e.g., registration, form submissions), and receiving structured responses.</w:t>
      </w:r>
    </w:p>
    <w:p w14:paraId="3FC3986F" w14:textId="58A59C5A" w:rsidR="00687D20" w:rsidRPr="00687D20" w:rsidRDefault="00687D20" w:rsidP="00687D20">
      <w:pPr>
        <w:rPr>
          <w:rFonts w:ascii="Corbel" w:hAnsi="Corbel"/>
          <w:sz w:val="24"/>
          <w:szCs w:val="24"/>
          <w:u w:val="single"/>
          <w:lang w:bidi="he-IL"/>
        </w:rPr>
      </w:pPr>
      <w:r w:rsidRPr="00687D20">
        <w:rPr>
          <w:rFonts w:ascii="Corbel" w:hAnsi="Corbel"/>
          <w:sz w:val="24"/>
          <w:szCs w:val="24"/>
          <w:u w:val="single"/>
          <w:lang w:bidi="he-IL"/>
        </w:rPr>
        <w:t>Backend (Server-side Logic)</w:t>
      </w:r>
      <w:r>
        <w:rPr>
          <w:rFonts w:ascii="Corbel" w:hAnsi="Corbel"/>
          <w:sz w:val="24"/>
          <w:szCs w:val="24"/>
          <w:u w:val="single"/>
          <w:lang w:bidi="he-IL"/>
        </w:rPr>
        <w:br/>
      </w:r>
      <w:r w:rsidRPr="00687D20">
        <w:rPr>
          <w:rFonts w:ascii="Corbel" w:hAnsi="Corbel"/>
          <w:sz w:val="24"/>
          <w:szCs w:val="24"/>
          <w:lang w:bidi="he-IL"/>
        </w:rPr>
        <w:t>The backend is developed in Node.js (Express framework).</w:t>
      </w:r>
      <w:r>
        <w:rPr>
          <w:rFonts w:ascii="Corbel" w:hAnsi="Corbel"/>
          <w:sz w:val="24"/>
          <w:szCs w:val="24"/>
          <w:u w:val="single"/>
          <w:lang w:bidi="he-IL"/>
        </w:rPr>
        <w:br/>
      </w:r>
      <w:r w:rsidRPr="00687D20">
        <w:rPr>
          <w:rFonts w:ascii="Corbel" w:hAnsi="Corbel"/>
          <w:sz w:val="24"/>
          <w:szCs w:val="24"/>
          <w:lang w:bidi="he-IL"/>
        </w:rPr>
        <w:t>It receives and processes API requests from the frontend, handles core logic such as authentication, recommendation generation, location-based user matching, and report validation.</w:t>
      </w:r>
      <w:r>
        <w:rPr>
          <w:rFonts w:ascii="Corbel" w:hAnsi="Corbel"/>
          <w:sz w:val="24"/>
          <w:szCs w:val="24"/>
          <w:u w:val="single"/>
          <w:lang w:bidi="he-IL"/>
        </w:rPr>
        <w:br/>
      </w:r>
      <w:r w:rsidRPr="00687D20">
        <w:rPr>
          <w:rFonts w:ascii="Corbel" w:hAnsi="Corbel"/>
          <w:sz w:val="24"/>
          <w:szCs w:val="24"/>
          <w:lang w:bidi="he-IL"/>
        </w:rPr>
        <w:t>The backend accesses the database, performs necessary operations, and returns responses to the frontend.</w:t>
      </w:r>
    </w:p>
    <w:p w14:paraId="1A2004B6" w14:textId="2263814E" w:rsidR="006D5F04" w:rsidRDefault="00687D20" w:rsidP="00687D20">
      <w:pPr>
        <w:rPr>
          <w:rFonts w:ascii="Corbel" w:hAnsi="Corbel"/>
          <w:sz w:val="24"/>
          <w:szCs w:val="24"/>
          <w:u w:val="single"/>
          <w:lang w:bidi="he-IL"/>
        </w:rPr>
      </w:pPr>
      <w:r w:rsidRPr="00687D20">
        <w:rPr>
          <w:rFonts w:ascii="Corbel" w:hAnsi="Corbel"/>
          <w:sz w:val="24"/>
          <w:szCs w:val="24"/>
          <w:u w:val="single"/>
          <w:lang w:bidi="he-IL"/>
        </w:rPr>
        <w:t>Database (MongoDB Atlas)</w:t>
      </w:r>
      <w:r>
        <w:rPr>
          <w:rFonts w:ascii="Corbel" w:hAnsi="Corbel"/>
          <w:sz w:val="24"/>
          <w:szCs w:val="24"/>
          <w:u w:val="single"/>
          <w:lang w:bidi="he-IL"/>
        </w:rPr>
        <w:br/>
      </w:r>
      <w:r w:rsidRPr="00687D20">
        <w:rPr>
          <w:rFonts w:ascii="Corbel" w:hAnsi="Corbel"/>
          <w:sz w:val="24"/>
          <w:szCs w:val="24"/>
          <w:lang w:bidi="he-IL"/>
        </w:rPr>
        <w:t>A cloud-based database stores all data, for example, users, routes, and reports.</w:t>
      </w:r>
      <w:r>
        <w:rPr>
          <w:rFonts w:ascii="Corbel" w:hAnsi="Corbel"/>
          <w:sz w:val="24"/>
          <w:szCs w:val="24"/>
          <w:u w:val="single"/>
          <w:lang w:bidi="he-IL"/>
        </w:rPr>
        <w:br/>
      </w:r>
      <w:r w:rsidRPr="00687D20">
        <w:rPr>
          <w:rFonts w:ascii="Corbel" w:hAnsi="Corbel"/>
          <w:sz w:val="24"/>
          <w:szCs w:val="24"/>
          <w:lang w:bidi="he-IL"/>
        </w:rPr>
        <w:t>The backend reads/writes to the database and ensures that data remains consistent and secure.</w:t>
      </w:r>
      <w:r>
        <w:rPr>
          <w:rFonts w:ascii="Corbel" w:hAnsi="Corbel"/>
          <w:sz w:val="24"/>
          <w:szCs w:val="24"/>
          <w:u w:val="single"/>
          <w:lang w:bidi="he-IL"/>
        </w:rPr>
        <w:br/>
      </w:r>
      <w:r w:rsidRPr="00687D20">
        <w:rPr>
          <w:rFonts w:ascii="Corbel" w:hAnsi="Corbel"/>
          <w:sz w:val="24"/>
          <w:szCs w:val="24"/>
          <w:lang w:bidi="he-IL"/>
        </w:rPr>
        <w:t>This architecture ensures modularity, maintainability, and scalability, allowing the system to evolve over time with additional features or regions.</w:t>
      </w:r>
    </w:p>
    <w:p w14:paraId="7C47DFFD" w14:textId="08A527B5" w:rsidR="00687D20" w:rsidRDefault="00687D20" w:rsidP="00687D20">
      <w:pPr>
        <w:rPr>
          <w:rFonts w:ascii="Corbel" w:hAnsi="Corbel"/>
          <w:b/>
          <w:bCs/>
          <w:sz w:val="24"/>
          <w:szCs w:val="24"/>
          <w:lang w:bidi="he-IL"/>
        </w:rPr>
      </w:pPr>
      <w:r w:rsidRPr="00687D20">
        <w:rPr>
          <w:rFonts w:ascii="Corbel" w:hAnsi="Corbel"/>
          <w:b/>
          <w:bCs/>
          <w:sz w:val="24"/>
          <w:szCs w:val="24"/>
          <w:lang w:bidi="he-IL"/>
        </w:rPr>
        <w:t>Technology Stack</w:t>
      </w:r>
    </w:p>
    <w:tbl>
      <w:tblPr>
        <w:tblStyle w:val="aff2"/>
        <w:tblW w:w="0" w:type="auto"/>
        <w:tblLook w:val="04A0" w:firstRow="1" w:lastRow="0" w:firstColumn="1" w:lastColumn="0" w:noHBand="0" w:noVBand="1"/>
      </w:tblPr>
      <w:tblGrid>
        <w:gridCol w:w="4428"/>
        <w:gridCol w:w="4428"/>
      </w:tblGrid>
      <w:tr w:rsidR="00687D20" w14:paraId="272A74EF" w14:textId="77777777" w:rsidTr="00687D20">
        <w:tc>
          <w:tcPr>
            <w:tcW w:w="44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687D20" w:rsidRPr="00687D20" w14:paraId="6441AC2B" w14:textId="77777777" w:rsidTr="00687D20">
              <w:trPr>
                <w:tblHeader/>
                <w:tblCellSpacing w:w="15" w:type="dxa"/>
              </w:trPr>
              <w:tc>
                <w:tcPr>
                  <w:tcW w:w="0" w:type="auto"/>
                  <w:vAlign w:val="center"/>
                  <w:hideMark/>
                </w:tcPr>
                <w:p w14:paraId="63919D05" w14:textId="77777777" w:rsidR="00687D20" w:rsidRPr="00687D20" w:rsidRDefault="00687D20" w:rsidP="00687D20">
                  <w:pPr>
                    <w:spacing w:after="0" w:line="240" w:lineRule="auto"/>
                    <w:rPr>
                      <w:rFonts w:ascii="Corbel" w:hAnsi="Corbel"/>
                      <w:b/>
                      <w:bCs/>
                      <w:sz w:val="24"/>
                      <w:szCs w:val="24"/>
                      <w:lang w:bidi="he-IL"/>
                    </w:rPr>
                  </w:pPr>
                  <w:r w:rsidRPr="00687D20">
                    <w:rPr>
                      <w:rFonts w:ascii="Corbel" w:hAnsi="Corbel"/>
                      <w:b/>
                      <w:bCs/>
                      <w:sz w:val="24"/>
                      <w:szCs w:val="24"/>
                      <w:lang w:bidi="he-IL"/>
                    </w:rPr>
                    <w:t>Technology</w:t>
                  </w:r>
                </w:p>
              </w:tc>
            </w:tr>
          </w:tbl>
          <w:p w14:paraId="4676E847" w14:textId="77777777" w:rsidR="00687D20" w:rsidRPr="00687D20" w:rsidRDefault="00687D20" w:rsidP="00687D20">
            <w:pPr>
              <w:rPr>
                <w:rFonts w:ascii="Corbel" w:hAnsi="Corbel"/>
                <w:b/>
                <w:bCs/>
                <w:vanish/>
                <w:sz w:val="24"/>
                <w:szCs w:val="24"/>
                <w:lang w:bidi="he-I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7D20" w:rsidRPr="00687D20" w14:paraId="25DC72A2" w14:textId="77777777" w:rsidTr="00687D20">
              <w:trPr>
                <w:tblCellSpacing w:w="15" w:type="dxa"/>
              </w:trPr>
              <w:tc>
                <w:tcPr>
                  <w:tcW w:w="0" w:type="auto"/>
                  <w:vAlign w:val="center"/>
                  <w:hideMark/>
                </w:tcPr>
                <w:p w14:paraId="5AB9D2E5" w14:textId="77777777" w:rsidR="00687D20" w:rsidRPr="00687D20" w:rsidRDefault="00687D20" w:rsidP="00687D20">
                  <w:pPr>
                    <w:spacing w:after="0" w:line="240" w:lineRule="auto"/>
                    <w:rPr>
                      <w:rFonts w:ascii="Corbel" w:hAnsi="Corbel"/>
                      <w:b/>
                      <w:bCs/>
                      <w:sz w:val="24"/>
                      <w:szCs w:val="24"/>
                      <w:lang w:bidi="he-IL"/>
                    </w:rPr>
                  </w:pPr>
                </w:p>
              </w:tc>
            </w:tr>
          </w:tbl>
          <w:p w14:paraId="5700A634" w14:textId="77777777" w:rsidR="00687D20" w:rsidRDefault="00687D20" w:rsidP="00687D20">
            <w:pPr>
              <w:rPr>
                <w:rFonts w:ascii="Corbel" w:hAnsi="Corbel"/>
                <w:b/>
                <w:bCs/>
                <w:sz w:val="24"/>
                <w:szCs w:val="24"/>
                <w:lang w:bidi="he-IL"/>
              </w:rPr>
            </w:pPr>
          </w:p>
        </w:tc>
        <w:tc>
          <w:tcPr>
            <w:tcW w:w="4428" w:type="dxa"/>
          </w:tcPr>
          <w:p w14:paraId="4EF4FA12" w14:textId="536C7376" w:rsidR="00687D20" w:rsidRDefault="00687D20" w:rsidP="00687D20">
            <w:pPr>
              <w:rPr>
                <w:rFonts w:ascii="Corbel" w:hAnsi="Corbel"/>
                <w:b/>
                <w:bCs/>
                <w:sz w:val="24"/>
                <w:szCs w:val="24"/>
                <w:lang w:bidi="he-IL"/>
              </w:rPr>
            </w:pPr>
            <w:r w:rsidRPr="00687D20">
              <w:rPr>
                <w:rFonts w:ascii="Corbel" w:hAnsi="Corbel"/>
                <w:b/>
                <w:bCs/>
                <w:sz w:val="24"/>
                <w:szCs w:val="24"/>
                <w:lang w:bidi="he-IL"/>
              </w:rPr>
              <w:t>Layer</w:t>
            </w:r>
          </w:p>
        </w:tc>
      </w:tr>
      <w:tr w:rsidR="00687D20" w14:paraId="6A6A2886" w14:textId="77777777" w:rsidTr="00483AF0">
        <w:trPr>
          <w:trHeight w:val="375"/>
        </w:trPr>
        <w:tc>
          <w:tcPr>
            <w:tcW w:w="4428" w:type="dxa"/>
          </w:tcPr>
          <w:p w14:paraId="22D4B9FC" w14:textId="05BDC6B7" w:rsidR="00687D20" w:rsidRPr="00483AF0" w:rsidRDefault="00687D20" w:rsidP="00687D20">
            <w:pPr>
              <w:rPr>
                <w:rFonts w:ascii="Corbel" w:hAnsi="Corbel"/>
                <w:sz w:val="24"/>
                <w:szCs w:val="24"/>
                <w:lang w:bidi="he-IL"/>
              </w:rPr>
            </w:pPr>
            <w:r w:rsidRPr="00483AF0">
              <w:rPr>
                <w:rFonts w:ascii="Corbel" w:hAnsi="Corbel"/>
                <w:sz w:val="24"/>
                <w:szCs w:val="24"/>
                <w:lang w:bidi="he-IL"/>
              </w:rPr>
              <w:t>Android (Java/XML)</w:t>
            </w:r>
          </w:p>
        </w:tc>
        <w:tc>
          <w:tcPr>
            <w:tcW w:w="4428" w:type="dxa"/>
          </w:tcPr>
          <w:p w14:paraId="55EFC51F" w14:textId="2444EC3B" w:rsidR="00687D20" w:rsidRPr="00483AF0" w:rsidRDefault="00687D20" w:rsidP="00687D20">
            <w:pPr>
              <w:rPr>
                <w:rFonts w:ascii="Corbel" w:hAnsi="Corbel"/>
                <w:sz w:val="24"/>
                <w:szCs w:val="24"/>
                <w:lang w:bidi="he-IL"/>
              </w:rPr>
            </w:pPr>
            <w:r w:rsidRPr="00483AF0">
              <w:rPr>
                <w:rFonts w:ascii="Corbel" w:hAnsi="Corbel"/>
                <w:sz w:val="24"/>
                <w:szCs w:val="24"/>
                <w:lang w:bidi="he-IL"/>
              </w:rPr>
              <w:t>Frontend</w:t>
            </w:r>
          </w:p>
        </w:tc>
      </w:tr>
      <w:tr w:rsidR="00687D20" w14:paraId="776FFE35" w14:textId="77777777" w:rsidTr="00483AF0">
        <w:trPr>
          <w:trHeight w:val="408"/>
        </w:trPr>
        <w:tc>
          <w:tcPr>
            <w:tcW w:w="4428" w:type="dxa"/>
          </w:tcPr>
          <w:p w14:paraId="05A19CF6" w14:textId="6605FB65" w:rsidR="00687D20" w:rsidRPr="00483AF0" w:rsidRDefault="00687D20" w:rsidP="00687D20">
            <w:pPr>
              <w:rPr>
                <w:rFonts w:ascii="Corbel" w:hAnsi="Corbel"/>
                <w:sz w:val="24"/>
                <w:szCs w:val="24"/>
                <w:lang w:bidi="he-IL"/>
              </w:rPr>
            </w:pPr>
            <w:r w:rsidRPr="00483AF0">
              <w:rPr>
                <w:rFonts w:ascii="Corbel" w:hAnsi="Corbel"/>
                <w:sz w:val="24"/>
                <w:szCs w:val="24"/>
                <w:lang w:bidi="he-IL"/>
              </w:rPr>
              <w:t>Node.js (Express.js)</w:t>
            </w:r>
          </w:p>
        </w:tc>
        <w:tc>
          <w:tcPr>
            <w:tcW w:w="4428" w:type="dxa"/>
          </w:tcPr>
          <w:p w14:paraId="240F3BA5" w14:textId="46697138" w:rsidR="00687D20" w:rsidRPr="00483AF0" w:rsidRDefault="00687D20" w:rsidP="00687D20">
            <w:pPr>
              <w:rPr>
                <w:rFonts w:ascii="Corbel" w:hAnsi="Corbel"/>
                <w:sz w:val="24"/>
                <w:szCs w:val="24"/>
                <w:lang w:bidi="he-IL"/>
              </w:rPr>
            </w:pPr>
            <w:r w:rsidRPr="00483AF0">
              <w:rPr>
                <w:rFonts w:ascii="Corbel" w:hAnsi="Corbel"/>
                <w:sz w:val="24"/>
                <w:szCs w:val="24"/>
                <w:lang w:bidi="he-IL"/>
              </w:rPr>
              <w:t>Backend</w:t>
            </w:r>
          </w:p>
        </w:tc>
      </w:tr>
      <w:tr w:rsidR="00687D20" w14:paraId="0F354D03" w14:textId="77777777" w:rsidTr="00483AF0">
        <w:trPr>
          <w:trHeight w:val="414"/>
        </w:trPr>
        <w:tc>
          <w:tcPr>
            <w:tcW w:w="4428" w:type="dxa"/>
          </w:tcPr>
          <w:p w14:paraId="1E782C38" w14:textId="76F19D2F" w:rsidR="00687D20" w:rsidRPr="00483AF0" w:rsidRDefault="00687D20" w:rsidP="00687D20">
            <w:pPr>
              <w:rPr>
                <w:rFonts w:ascii="Corbel" w:hAnsi="Corbel"/>
                <w:sz w:val="24"/>
                <w:szCs w:val="24"/>
                <w:lang w:bidi="he-IL"/>
              </w:rPr>
            </w:pPr>
            <w:r w:rsidRPr="00483AF0">
              <w:rPr>
                <w:rFonts w:ascii="Corbel" w:hAnsi="Corbel"/>
                <w:sz w:val="24"/>
                <w:szCs w:val="24"/>
                <w:lang w:bidi="he-IL"/>
              </w:rPr>
              <w:t>MongoDB Atlas</w:t>
            </w:r>
          </w:p>
        </w:tc>
        <w:tc>
          <w:tcPr>
            <w:tcW w:w="4428" w:type="dxa"/>
          </w:tcPr>
          <w:p w14:paraId="034528A7" w14:textId="5AE277B2" w:rsidR="00687D20" w:rsidRPr="00483AF0" w:rsidRDefault="00687D20" w:rsidP="00687D20">
            <w:pPr>
              <w:rPr>
                <w:rFonts w:ascii="Corbel" w:hAnsi="Corbel"/>
                <w:sz w:val="24"/>
                <w:szCs w:val="24"/>
                <w:lang w:bidi="he-IL"/>
              </w:rPr>
            </w:pPr>
            <w:r w:rsidRPr="00483AF0">
              <w:rPr>
                <w:rFonts w:ascii="Corbel" w:hAnsi="Corbel"/>
                <w:sz w:val="24"/>
                <w:szCs w:val="24"/>
                <w:lang w:bidi="he-IL"/>
              </w:rPr>
              <w:t>Database</w:t>
            </w:r>
          </w:p>
        </w:tc>
      </w:tr>
      <w:tr w:rsidR="00687D20" w14:paraId="600F5405" w14:textId="77777777" w:rsidTr="00687D20">
        <w:tc>
          <w:tcPr>
            <w:tcW w:w="4428" w:type="dxa"/>
          </w:tcPr>
          <w:p w14:paraId="0AD8245E" w14:textId="5130B7DC" w:rsidR="00687D20" w:rsidRPr="00483AF0" w:rsidRDefault="00687D20" w:rsidP="00687D20">
            <w:pPr>
              <w:rPr>
                <w:rFonts w:ascii="Corbel" w:hAnsi="Corbel"/>
                <w:sz w:val="24"/>
                <w:szCs w:val="24"/>
                <w:lang w:bidi="he-IL"/>
              </w:rPr>
            </w:pPr>
            <w:r w:rsidRPr="00483AF0">
              <w:rPr>
                <w:rFonts w:ascii="Corbel" w:hAnsi="Corbel"/>
                <w:sz w:val="24"/>
                <w:szCs w:val="24"/>
                <w:lang w:bidi="he-IL"/>
              </w:rPr>
              <w:t xml:space="preserve">Google Maps API, </w:t>
            </w:r>
            <w:proofErr w:type="spellStart"/>
            <w:r w:rsidRPr="00483AF0">
              <w:rPr>
                <w:rFonts w:ascii="Corbel" w:hAnsi="Corbel"/>
                <w:sz w:val="24"/>
                <w:szCs w:val="24"/>
                <w:lang w:bidi="he-IL"/>
              </w:rPr>
              <w:t>OpenWeather</w:t>
            </w:r>
            <w:proofErr w:type="spellEnd"/>
            <w:r w:rsidRPr="00483AF0">
              <w:rPr>
                <w:rFonts w:ascii="Corbel" w:hAnsi="Corbel"/>
                <w:sz w:val="24"/>
                <w:szCs w:val="24"/>
                <w:lang w:bidi="he-IL"/>
              </w:rPr>
              <w:t xml:space="preserve"> API, WhatsApp API</w:t>
            </w:r>
          </w:p>
        </w:tc>
        <w:tc>
          <w:tcPr>
            <w:tcW w:w="4428" w:type="dxa"/>
          </w:tcPr>
          <w:p w14:paraId="20F7DE13" w14:textId="191E167D" w:rsidR="00687D20" w:rsidRPr="00483AF0" w:rsidRDefault="00687D20" w:rsidP="00687D20">
            <w:pPr>
              <w:rPr>
                <w:rFonts w:ascii="Corbel" w:hAnsi="Corbel"/>
                <w:sz w:val="24"/>
                <w:szCs w:val="24"/>
                <w:lang w:bidi="he-IL"/>
              </w:rPr>
            </w:pPr>
            <w:r w:rsidRPr="00483AF0">
              <w:rPr>
                <w:rFonts w:ascii="Corbel" w:hAnsi="Corbel"/>
                <w:sz w:val="24"/>
                <w:szCs w:val="24"/>
                <w:lang w:bidi="he-IL"/>
              </w:rPr>
              <w:t>APIs</w:t>
            </w:r>
          </w:p>
        </w:tc>
      </w:tr>
      <w:tr w:rsidR="00687D20" w14:paraId="70A0AA89" w14:textId="77777777" w:rsidTr="00483AF0">
        <w:trPr>
          <w:trHeight w:val="387"/>
        </w:trPr>
        <w:tc>
          <w:tcPr>
            <w:tcW w:w="4428" w:type="dxa"/>
          </w:tcPr>
          <w:p w14:paraId="47172AD8" w14:textId="44F4BD05" w:rsidR="00687D20" w:rsidRPr="00483AF0" w:rsidRDefault="00687D20" w:rsidP="00687D20">
            <w:pPr>
              <w:rPr>
                <w:rFonts w:ascii="Corbel" w:hAnsi="Corbel"/>
                <w:sz w:val="24"/>
                <w:szCs w:val="24"/>
                <w:lang w:bidi="he-IL"/>
              </w:rPr>
            </w:pPr>
            <w:r w:rsidRPr="00483AF0">
              <w:rPr>
                <w:rFonts w:ascii="Corbel" w:hAnsi="Corbel"/>
                <w:sz w:val="24"/>
                <w:szCs w:val="24"/>
                <w:lang w:bidi="he-IL"/>
              </w:rPr>
              <w:t xml:space="preserve">VS Code, </w:t>
            </w:r>
            <w:r w:rsidR="00483AF0" w:rsidRPr="00483AF0">
              <w:rPr>
                <w:rFonts w:ascii="Corbel" w:hAnsi="Corbel"/>
                <w:sz w:val="24"/>
                <w:szCs w:val="24"/>
                <w:lang w:bidi="he-IL"/>
              </w:rPr>
              <w:t>Android Studio</w:t>
            </w:r>
            <w:r w:rsidRPr="00483AF0">
              <w:rPr>
                <w:rFonts w:ascii="Corbel" w:hAnsi="Corbel"/>
                <w:sz w:val="24"/>
                <w:szCs w:val="24"/>
                <w:lang w:bidi="he-IL"/>
              </w:rPr>
              <w:t>, MongoDB Compass</w:t>
            </w:r>
          </w:p>
        </w:tc>
        <w:tc>
          <w:tcPr>
            <w:tcW w:w="4428" w:type="dxa"/>
          </w:tcPr>
          <w:p w14:paraId="5ED370F1" w14:textId="3B01B055" w:rsidR="00687D20" w:rsidRPr="00483AF0" w:rsidRDefault="00687D20" w:rsidP="00687D20">
            <w:pPr>
              <w:rPr>
                <w:rFonts w:ascii="Corbel" w:hAnsi="Corbel"/>
                <w:sz w:val="24"/>
                <w:szCs w:val="24"/>
                <w:lang w:bidi="he-IL"/>
              </w:rPr>
            </w:pPr>
            <w:r w:rsidRPr="00483AF0">
              <w:rPr>
                <w:rFonts w:ascii="Corbel" w:hAnsi="Corbel"/>
                <w:sz w:val="24"/>
                <w:szCs w:val="24"/>
                <w:lang w:bidi="he-IL"/>
              </w:rPr>
              <w:t>Tools</w:t>
            </w:r>
          </w:p>
        </w:tc>
      </w:tr>
    </w:tbl>
    <w:p w14:paraId="61E83888" w14:textId="77777777" w:rsidR="00687D20" w:rsidRPr="00687D20" w:rsidRDefault="00687D20" w:rsidP="00687D20">
      <w:pPr>
        <w:rPr>
          <w:rFonts w:ascii="Corbel" w:hAnsi="Corbel"/>
          <w:b/>
          <w:bCs/>
          <w:sz w:val="24"/>
          <w:szCs w:val="24"/>
          <w:rtl/>
          <w:lang w:bidi="he-IL"/>
        </w:rPr>
      </w:pPr>
    </w:p>
    <w:p w14:paraId="02C611EE" w14:textId="628E1745" w:rsidR="006D5F04" w:rsidRDefault="00DE7442" w:rsidP="00194DAF">
      <w:pPr>
        <w:pStyle w:val="1"/>
      </w:pPr>
      <w:r w:rsidRPr="00A644C3">
        <w:rPr>
          <w:rFonts w:ascii="Calibri" w:eastAsia="Calibri" w:hAnsi="Calibri" w:cs="Arial"/>
          <w:b w:val="0"/>
          <w:bCs w:val="0"/>
          <w:noProof/>
          <w:sz w:val="26"/>
          <w:szCs w:val="26"/>
        </w:rPr>
        <w:lastRenderedPageBreak/>
        <w:drawing>
          <wp:anchor distT="0" distB="0" distL="114300" distR="114300" simplePos="0" relativeHeight="251599360" behindDoc="0" locked="0" layoutInCell="1" allowOverlap="1" wp14:anchorId="0BE6D8B4" wp14:editId="27161DA9">
            <wp:simplePos x="0" y="0"/>
            <wp:positionH relativeFrom="margin">
              <wp:posOffset>31750</wp:posOffset>
            </wp:positionH>
            <wp:positionV relativeFrom="paragraph">
              <wp:posOffset>-336550</wp:posOffset>
            </wp:positionV>
            <wp:extent cx="5453830" cy="4157019"/>
            <wp:effectExtent l="0" t="0" r="0" b="0"/>
            <wp:wrapNone/>
            <wp:docPr id="16681259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647" cy="4164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B3FB8" w14:textId="077E82B0" w:rsidR="00687D20" w:rsidRDefault="00687D20" w:rsidP="00687D20"/>
    <w:p w14:paraId="43D38644" w14:textId="77777777" w:rsidR="00687D20" w:rsidRDefault="00687D20" w:rsidP="00687D20"/>
    <w:p w14:paraId="40F91572" w14:textId="77777777" w:rsidR="00687D20" w:rsidRDefault="00687D20" w:rsidP="00687D20"/>
    <w:p w14:paraId="7B6009D0" w14:textId="77777777" w:rsidR="00687D20" w:rsidRDefault="00687D20" w:rsidP="00687D20"/>
    <w:p w14:paraId="0589D69C" w14:textId="319728A0" w:rsidR="00687D20" w:rsidRDefault="00687D20" w:rsidP="00687D20"/>
    <w:p w14:paraId="15ED098B" w14:textId="3DF316B8" w:rsidR="00687D20" w:rsidRDefault="00687D20" w:rsidP="00687D20"/>
    <w:p w14:paraId="461A13B5" w14:textId="77777777" w:rsidR="00DE7442" w:rsidRDefault="00DE7442" w:rsidP="00687D20"/>
    <w:p w14:paraId="714478F7" w14:textId="77777777" w:rsidR="00DE7442" w:rsidRDefault="00DE7442" w:rsidP="00687D20"/>
    <w:p w14:paraId="67F201FE" w14:textId="77777777" w:rsidR="00DE7442" w:rsidRDefault="00DE7442" w:rsidP="00687D20"/>
    <w:p w14:paraId="139E631B" w14:textId="77777777" w:rsidR="00DE7442" w:rsidRDefault="00DE7442" w:rsidP="00687D20"/>
    <w:p w14:paraId="1FAF238E" w14:textId="2FD5F889" w:rsidR="00DE7442" w:rsidRPr="00687D20" w:rsidRDefault="00DE7442" w:rsidP="00687D20">
      <w:r w:rsidRPr="00EB26F7">
        <w:rPr>
          <w:rFonts w:ascii="Calibri" w:eastAsia="Calibri" w:hAnsi="Calibri" w:cs="Arial"/>
          <w:b/>
          <w:bCs/>
          <w:noProof/>
          <w:sz w:val="26"/>
          <w:szCs w:val="26"/>
        </w:rPr>
        <w:drawing>
          <wp:anchor distT="0" distB="0" distL="114300" distR="114300" simplePos="0" relativeHeight="251662848" behindDoc="0" locked="0" layoutInCell="1" allowOverlap="1" wp14:anchorId="3EAC7710" wp14:editId="24C14EA4">
            <wp:simplePos x="0" y="0"/>
            <wp:positionH relativeFrom="page">
              <wp:posOffset>215900</wp:posOffset>
            </wp:positionH>
            <wp:positionV relativeFrom="paragraph">
              <wp:posOffset>1276985</wp:posOffset>
            </wp:positionV>
            <wp:extent cx="7511415" cy="3775710"/>
            <wp:effectExtent l="0" t="0" r="0" b="0"/>
            <wp:wrapNone/>
            <wp:docPr id="20812805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1415" cy="3775710"/>
                    </a:xfrm>
                    <a:prstGeom prst="rect">
                      <a:avLst/>
                    </a:prstGeom>
                    <a:noFill/>
                  </pic:spPr>
                </pic:pic>
              </a:graphicData>
            </a:graphic>
            <wp14:sizeRelH relativeFrom="margin">
              <wp14:pctWidth>0</wp14:pctWidth>
            </wp14:sizeRelH>
            <wp14:sizeRelV relativeFrom="margin">
              <wp14:pctHeight>0</wp14:pctHeight>
            </wp14:sizeRelV>
          </wp:anchor>
        </w:drawing>
      </w:r>
    </w:p>
    <w:p w14:paraId="0F683FCB" w14:textId="77777777" w:rsidR="00DE7442" w:rsidRDefault="00DE7442" w:rsidP="00194DAF">
      <w:pPr>
        <w:pStyle w:val="1"/>
      </w:pPr>
    </w:p>
    <w:p w14:paraId="73904C88" w14:textId="77777777" w:rsidR="00DE7442" w:rsidRDefault="00DE7442" w:rsidP="00194DAF">
      <w:pPr>
        <w:pStyle w:val="1"/>
      </w:pPr>
    </w:p>
    <w:p w14:paraId="60015ECC" w14:textId="77777777" w:rsidR="00DE7442" w:rsidRDefault="00DE7442" w:rsidP="00194DAF">
      <w:pPr>
        <w:pStyle w:val="1"/>
      </w:pPr>
    </w:p>
    <w:p w14:paraId="75377313" w14:textId="77777777" w:rsidR="00DE7442" w:rsidRDefault="00DE7442" w:rsidP="00194DAF">
      <w:pPr>
        <w:pStyle w:val="1"/>
      </w:pPr>
    </w:p>
    <w:p w14:paraId="0C76A038" w14:textId="77777777" w:rsidR="00DE7442" w:rsidRDefault="00DE7442" w:rsidP="00194DAF">
      <w:pPr>
        <w:pStyle w:val="1"/>
      </w:pPr>
    </w:p>
    <w:p w14:paraId="5049C78C" w14:textId="77777777" w:rsidR="00DE7442" w:rsidRDefault="00DE7442" w:rsidP="00194DAF">
      <w:pPr>
        <w:pStyle w:val="1"/>
      </w:pPr>
    </w:p>
    <w:p w14:paraId="778B1EA5" w14:textId="77777777" w:rsidR="00DE7442" w:rsidRDefault="00DE7442" w:rsidP="00194DAF">
      <w:pPr>
        <w:pStyle w:val="1"/>
      </w:pPr>
    </w:p>
    <w:p w14:paraId="45ACF30F" w14:textId="77777777" w:rsidR="00453D07" w:rsidRDefault="00453D07" w:rsidP="00194DAF">
      <w:pPr>
        <w:pStyle w:val="1"/>
      </w:pPr>
    </w:p>
    <w:p w14:paraId="705727AC" w14:textId="77777777" w:rsidR="005C53D3" w:rsidRDefault="00000000">
      <w:r>
        <w:br w:type="page"/>
      </w:r>
    </w:p>
    <w:p w14:paraId="69A7D5B7" w14:textId="6FDD5EDC" w:rsidR="008B1D31" w:rsidRPr="008B1D31" w:rsidRDefault="008B1D31" w:rsidP="008B1D31">
      <w:pPr>
        <w:pStyle w:val="1"/>
        <w:rPr>
          <w:rFonts w:ascii="Corbel" w:eastAsiaTheme="minorEastAsia" w:hAnsi="Corbel" w:cstheme="minorBidi"/>
          <w:color w:val="5F497A" w:themeColor="accent4" w:themeShade="BF"/>
          <w:sz w:val="32"/>
          <w:szCs w:val="32"/>
          <w:u w:val="single"/>
        </w:rPr>
      </w:pPr>
      <w:r w:rsidRPr="008B1D31">
        <w:rPr>
          <w:rFonts w:ascii="Corbel" w:eastAsiaTheme="minorEastAsia" w:hAnsi="Corbel" w:cstheme="minorBidi"/>
          <w:color w:val="5F497A" w:themeColor="accent4" w:themeShade="BF"/>
          <w:sz w:val="32"/>
          <w:szCs w:val="32"/>
          <w:u w:val="single"/>
        </w:rPr>
        <w:lastRenderedPageBreak/>
        <w:t>Methodology</w:t>
      </w:r>
      <w:r>
        <w:rPr>
          <w:rFonts w:ascii="Corbel" w:eastAsiaTheme="minorEastAsia" w:hAnsi="Corbel" w:cstheme="minorBidi"/>
          <w:color w:val="5F497A" w:themeColor="accent4" w:themeShade="BF"/>
          <w:sz w:val="32"/>
          <w:szCs w:val="32"/>
          <w:u w:val="single"/>
        </w:rPr>
        <w:br/>
      </w:r>
      <w:r w:rsidRPr="008B1D31">
        <w:rPr>
          <w:rFonts w:ascii="Corbel" w:eastAsiaTheme="minorEastAsia" w:hAnsi="Corbel" w:cstheme="minorBidi"/>
          <w:color w:val="auto"/>
          <w:sz w:val="24"/>
          <w:szCs w:val="24"/>
          <w:lang w:bidi="he-IL"/>
        </w:rPr>
        <w:t>Dataset(s)</w:t>
      </w:r>
    </w:p>
    <w:p w14:paraId="50341941" w14:textId="320774E2" w:rsidR="008B1D31" w:rsidRDefault="008B1D31" w:rsidP="008B1D31">
      <w:pPr>
        <w:rPr>
          <w:rFonts w:ascii="Corbel" w:hAnsi="Corbel"/>
          <w:sz w:val="24"/>
          <w:szCs w:val="24"/>
          <w:lang w:bidi="he-IL"/>
        </w:rPr>
      </w:pPr>
      <w:r w:rsidRPr="008B1D31">
        <w:rPr>
          <w:rFonts w:ascii="Corbel" w:hAnsi="Corbel"/>
          <w:sz w:val="24"/>
          <w:szCs w:val="24"/>
          <w:lang w:bidi="he-IL"/>
        </w:rPr>
        <w:t>TourTrack relies on three types of data sources:</w:t>
      </w:r>
      <w:r w:rsidRPr="008B1D31">
        <w:rPr>
          <w:rFonts w:ascii="Corbel" w:hAnsi="Corbel"/>
          <w:sz w:val="24"/>
          <w:szCs w:val="24"/>
          <w:lang w:bidi="he-IL"/>
        </w:rPr>
        <w:br/>
        <w:t>1. User-Provided Data: Collected during registration and interaction with the app. Includes name, age, group size, trail preferences, reports and recommendations.</w:t>
      </w:r>
      <w:r>
        <w:rPr>
          <w:rFonts w:ascii="Corbel" w:hAnsi="Corbel"/>
          <w:sz w:val="24"/>
          <w:szCs w:val="24"/>
          <w:lang w:bidi="he-IL"/>
        </w:rPr>
        <w:br/>
      </w:r>
      <w:r w:rsidRPr="008B1D31">
        <w:rPr>
          <w:rFonts w:ascii="Corbel" w:hAnsi="Corbel"/>
          <w:sz w:val="24"/>
          <w:szCs w:val="24"/>
          <w:lang w:bidi="he-IL"/>
        </w:rPr>
        <w:br/>
        <w:t>2. External Data: Google Maps API (for maps, trail overlays, and location-based queries) and OpenWeatherMap API (for real-time weather forecasts).</w:t>
      </w:r>
      <w:r>
        <w:rPr>
          <w:rFonts w:ascii="Corbel" w:hAnsi="Corbel"/>
          <w:sz w:val="24"/>
          <w:szCs w:val="24"/>
          <w:lang w:bidi="he-IL"/>
        </w:rPr>
        <w:br/>
      </w:r>
      <w:r w:rsidRPr="008B1D31">
        <w:rPr>
          <w:rFonts w:ascii="Corbel" w:hAnsi="Corbel"/>
          <w:sz w:val="24"/>
          <w:szCs w:val="24"/>
          <w:lang w:bidi="he-IL"/>
        </w:rPr>
        <w:br/>
        <w:t>3. Administrative and Static Trail Data: Provided by the Lower Galilee Regional Council and other partners, including trail coordinates and attractions.</w:t>
      </w:r>
    </w:p>
    <w:p w14:paraId="6E354729" w14:textId="00553A4A" w:rsidR="004B328E" w:rsidRPr="004B328E" w:rsidRDefault="004B328E" w:rsidP="004B328E">
      <w:pPr>
        <w:pStyle w:val="21"/>
        <w:rPr>
          <w:rFonts w:ascii="Corbel" w:eastAsiaTheme="minorEastAsia" w:hAnsi="Corbel" w:cstheme="minorBidi"/>
          <w:color w:val="auto"/>
          <w:sz w:val="24"/>
          <w:szCs w:val="24"/>
          <w:lang w:bidi="he-IL"/>
        </w:rPr>
      </w:pPr>
      <w:r w:rsidRPr="004B328E">
        <w:rPr>
          <w:rFonts w:ascii="Corbel" w:eastAsiaTheme="minorEastAsia" w:hAnsi="Corbel" w:cstheme="minorBidi"/>
          <w:color w:val="auto"/>
          <w:sz w:val="24"/>
          <w:szCs w:val="24"/>
          <w:lang w:bidi="he-IL"/>
        </w:rPr>
        <w:t>Algorithms and Models Used</w:t>
      </w:r>
    </w:p>
    <w:p w14:paraId="0CF7D3ED" w14:textId="77777777" w:rsidR="004B328E" w:rsidRDefault="004B328E" w:rsidP="004B328E">
      <w:pPr>
        <w:rPr>
          <w:rFonts w:ascii="Corbel" w:hAnsi="Corbel"/>
          <w:sz w:val="24"/>
          <w:szCs w:val="24"/>
          <w:lang w:bidi="he-IL"/>
        </w:rPr>
      </w:pPr>
      <w:r w:rsidRPr="004B328E">
        <w:rPr>
          <w:rFonts w:ascii="Corbel" w:hAnsi="Corbel"/>
          <w:sz w:val="24"/>
          <w:szCs w:val="24"/>
          <w:lang w:bidi="he-IL"/>
        </w:rPr>
        <w:t>TourTrack uses a custom hybrid recommendation algorithm that combines:</w:t>
      </w:r>
      <w:r w:rsidRPr="004B328E">
        <w:rPr>
          <w:rFonts w:ascii="Corbel" w:hAnsi="Corbel"/>
          <w:sz w:val="24"/>
          <w:szCs w:val="24"/>
          <w:lang w:bidi="he-IL"/>
        </w:rPr>
        <w:br/>
        <w:t>- Content-Based Filtering (CB): Matches trails with user-selected preferences.</w:t>
      </w:r>
      <w:r w:rsidRPr="004B328E">
        <w:rPr>
          <w:rFonts w:ascii="Corbel" w:hAnsi="Corbel"/>
          <w:sz w:val="24"/>
          <w:szCs w:val="24"/>
          <w:lang w:bidi="he-IL"/>
        </w:rPr>
        <w:br/>
        <w:t>- Demographic Filtering (DF): Considers factors like age and group size.</w:t>
      </w:r>
      <w:r w:rsidRPr="004B328E">
        <w:rPr>
          <w:rFonts w:ascii="Corbel" w:hAnsi="Corbel"/>
          <w:sz w:val="24"/>
          <w:szCs w:val="24"/>
          <w:lang w:bidi="he-IL"/>
        </w:rPr>
        <w:br/>
        <w:t>- Context-Aware Filtering: Uses weather conditions and trail availability.</w:t>
      </w:r>
      <w:r w:rsidRPr="004B328E">
        <w:rPr>
          <w:rFonts w:ascii="Corbel" w:hAnsi="Corbel"/>
          <w:sz w:val="24"/>
          <w:szCs w:val="24"/>
          <w:lang w:bidi="he-IL"/>
        </w:rPr>
        <w:br/>
      </w:r>
      <w:r w:rsidRPr="004B328E">
        <w:rPr>
          <w:rFonts w:ascii="Corbel" w:hAnsi="Corbel"/>
          <w:sz w:val="24"/>
          <w:szCs w:val="24"/>
          <w:lang w:bidi="he-IL"/>
        </w:rPr>
        <w:br/>
        <w:t>The algorithm is rule-based rather than machine learning-based, allowing efficient and interpretable results on mobile devices.</w:t>
      </w:r>
    </w:p>
    <w:p w14:paraId="667C78DF" w14:textId="22AA9617" w:rsidR="00165FB5" w:rsidRPr="00165FB5" w:rsidRDefault="00165FB5" w:rsidP="00165FB5">
      <w:pPr>
        <w:rPr>
          <w:rFonts w:ascii="Corbel" w:hAnsi="Corbel"/>
          <w:sz w:val="24"/>
          <w:szCs w:val="24"/>
          <w:lang w:bidi="he-IL"/>
        </w:rPr>
      </w:pPr>
      <w:r w:rsidRPr="00165FB5">
        <w:rPr>
          <w:rFonts w:ascii="Corbel" w:hAnsi="Corbel"/>
          <w:sz w:val="24"/>
          <w:szCs w:val="24"/>
          <w:u w:val="single"/>
          <w:lang w:bidi="he-IL"/>
        </w:rPr>
        <w:t>User Proximity Detection</w:t>
      </w:r>
      <w:r w:rsidRPr="00165FB5">
        <w:rPr>
          <w:rFonts w:ascii="Corbel" w:hAnsi="Corbel"/>
          <w:sz w:val="24"/>
          <w:szCs w:val="24"/>
          <w:lang w:bidi="he-IL"/>
        </w:rPr>
        <w:br/>
        <w:t xml:space="preserve">Users’ locations are updated every 30 seconds. </w:t>
      </w:r>
      <w:r>
        <w:rPr>
          <w:rFonts w:ascii="Corbel" w:hAnsi="Corbel"/>
          <w:sz w:val="24"/>
          <w:szCs w:val="24"/>
          <w:lang w:bidi="he-IL"/>
        </w:rPr>
        <w:br/>
      </w:r>
      <w:r w:rsidRPr="00165FB5">
        <w:rPr>
          <w:rFonts w:ascii="Corbel" w:hAnsi="Corbel"/>
          <w:sz w:val="24"/>
          <w:szCs w:val="24"/>
          <w:lang w:bidi="he-IL"/>
        </w:rPr>
        <w:t>The backend compares coordinates within a defined radius to identify nearby users. These users are displayed on the interactive map and can be contacted if permissions allow.</w:t>
      </w:r>
    </w:p>
    <w:p w14:paraId="5035E099" w14:textId="58C09F15" w:rsidR="00165FB5" w:rsidRPr="00165FB5" w:rsidRDefault="00165FB5" w:rsidP="00165FB5">
      <w:pPr>
        <w:rPr>
          <w:rFonts w:ascii="Corbel" w:hAnsi="Corbel"/>
          <w:sz w:val="24"/>
          <w:szCs w:val="24"/>
          <w:lang w:bidi="he-IL"/>
        </w:rPr>
      </w:pPr>
      <w:r w:rsidRPr="00165FB5">
        <w:rPr>
          <w:rFonts w:ascii="Corbel" w:hAnsi="Corbel"/>
          <w:sz w:val="24"/>
          <w:szCs w:val="24"/>
          <w:u w:val="single"/>
          <w:lang w:bidi="he-IL"/>
        </w:rPr>
        <w:t>Communication Control Logic</w:t>
      </w:r>
      <w:r w:rsidRPr="00165FB5">
        <w:rPr>
          <w:rFonts w:ascii="Corbel" w:hAnsi="Corbel"/>
          <w:sz w:val="24"/>
          <w:szCs w:val="24"/>
          <w:lang w:bidi="he-IL"/>
        </w:rPr>
        <w:br/>
        <w:t>Each user controls their own communication preferences. The backend enforces these settings by preventing WhatsApp or phone calls if the recipient has disabled such options.</w:t>
      </w:r>
    </w:p>
    <w:p w14:paraId="3DF62267" w14:textId="630BD648" w:rsidR="00165FB5" w:rsidRPr="00165FB5" w:rsidRDefault="00165FB5" w:rsidP="00165FB5">
      <w:pPr>
        <w:rPr>
          <w:rFonts w:ascii="Corbel" w:hAnsi="Corbel"/>
          <w:sz w:val="24"/>
          <w:szCs w:val="24"/>
          <w:lang w:bidi="he-IL"/>
        </w:rPr>
      </w:pPr>
      <w:r w:rsidRPr="00165FB5">
        <w:rPr>
          <w:rFonts w:ascii="Corbel" w:hAnsi="Corbel"/>
          <w:sz w:val="24"/>
          <w:szCs w:val="24"/>
          <w:u w:val="single"/>
          <w:lang w:bidi="he-IL"/>
        </w:rPr>
        <w:t>Report and Recommendation Management</w:t>
      </w:r>
      <w:r w:rsidRPr="00165FB5">
        <w:rPr>
          <w:rFonts w:ascii="Corbel" w:hAnsi="Corbel"/>
          <w:sz w:val="24"/>
          <w:szCs w:val="24"/>
          <w:lang w:bidi="he-IL"/>
        </w:rPr>
        <w:br/>
        <w:t>Every report or route recommendation is linked to a user ID and timestamp.</w:t>
      </w:r>
      <w:r w:rsidRPr="00165FB5">
        <w:rPr>
          <w:rFonts w:ascii="Corbel" w:hAnsi="Corbel"/>
          <w:sz w:val="24"/>
          <w:szCs w:val="24"/>
          <w:lang w:bidi="he-IL"/>
        </w:rPr>
        <w:br/>
        <w:t>Admin-level and authority users have extended permissions to:</w:t>
      </w:r>
    </w:p>
    <w:p w14:paraId="26929493" w14:textId="77777777" w:rsidR="00165FB5" w:rsidRPr="00165FB5" w:rsidRDefault="00165FB5" w:rsidP="00165FB5">
      <w:pPr>
        <w:numPr>
          <w:ilvl w:val="0"/>
          <w:numId w:val="11"/>
        </w:numPr>
        <w:rPr>
          <w:rFonts w:ascii="Corbel" w:hAnsi="Corbel"/>
          <w:sz w:val="24"/>
          <w:szCs w:val="24"/>
          <w:lang w:bidi="he-IL"/>
        </w:rPr>
      </w:pPr>
      <w:r w:rsidRPr="00165FB5">
        <w:rPr>
          <w:rFonts w:ascii="Corbel" w:hAnsi="Corbel"/>
          <w:sz w:val="24"/>
          <w:szCs w:val="24"/>
          <w:lang w:bidi="he-IL"/>
        </w:rPr>
        <w:t>View all submitted reports</w:t>
      </w:r>
    </w:p>
    <w:p w14:paraId="605A85FF" w14:textId="77777777" w:rsidR="00165FB5" w:rsidRPr="00165FB5" w:rsidRDefault="00165FB5" w:rsidP="00165FB5">
      <w:pPr>
        <w:numPr>
          <w:ilvl w:val="0"/>
          <w:numId w:val="11"/>
        </w:numPr>
        <w:rPr>
          <w:rFonts w:ascii="Corbel" w:hAnsi="Corbel"/>
          <w:sz w:val="24"/>
          <w:szCs w:val="24"/>
          <w:lang w:bidi="he-IL"/>
        </w:rPr>
      </w:pPr>
      <w:r w:rsidRPr="00165FB5">
        <w:rPr>
          <w:rFonts w:ascii="Corbel" w:hAnsi="Corbel"/>
          <w:sz w:val="24"/>
          <w:szCs w:val="24"/>
          <w:lang w:bidi="he-IL"/>
        </w:rPr>
        <w:t>Delete reports submitted by others, if necessary</w:t>
      </w:r>
    </w:p>
    <w:p w14:paraId="0BD36321" w14:textId="77777777" w:rsidR="00165FB5" w:rsidRPr="00165FB5" w:rsidRDefault="00165FB5" w:rsidP="00165FB5">
      <w:pPr>
        <w:numPr>
          <w:ilvl w:val="0"/>
          <w:numId w:val="11"/>
        </w:numPr>
        <w:rPr>
          <w:rFonts w:ascii="Corbel" w:hAnsi="Corbel"/>
          <w:sz w:val="24"/>
          <w:szCs w:val="24"/>
          <w:lang w:bidi="he-IL"/>
        </w:rPr>
      </w:pPr>
      <w:r w:rsidRPr="00165FB5">
        <w:rPr>
          <w:rFonts w:ascii="Corbel" w:hAnsi="Corbel"/>
          <w:sz w:val="24"/>
          <w:szCs w:val="24"/>
          <w:lang w:bidi="he-IL"/>
        </w:rPr>
        <w:t>Detect duplicate or expired entries based on content and time</w:t>
      </w:r>
    </w:p>
    <w:p w14:paraId="2D611EFC" w14:textId="5631F3BF" w:rsidR="004D2DFA" w:rsidRPr="004D2DFA" w:rsidRDefault="004D2DFA" w:rsidP="004D2DFA">
      <w:pPr>
        <w:rPr>
          <w:rFonts w:ascii="Corbel" w:hAnsi="Corbel"/>
          <w:b/>
          <w:bCs/>
          <w:sz w:val="24"/>
          <w:szCs w:val="24"/>
          <w:lang w:bidi="he-IL"/>
        </w:rPr>
      </w:pPr>
      <w:r w:rsidRPr="004D2DFA">
        <w:rPr>
          <w:rFonts w:ascii="Corbel" w:hAnsi="Corbel"/>
          <w:b/>
          <w:bCs/>
          <w:sz w:val="24"/>
          <w:szCs w:val="24"/>
          <w:lang w:bidi="he-IL"/>
        </w:rPr>
        <w:lastRenderedPageBreak/>
        <w:t>Tools and Technologies</w:t>
      </w:r>
      <w:r>
        <w:rPr>
          <w:rFonts w:ascii="Corbel" w:hAnsi="Corbel"/>
          <w:b/>
          <w:bCs/>
          <w:sz w:val="24"/>
          <w:szCs w:val="24"/>
          <w:lang w:bidi="he-IL"/>
        </w:rPr>
        <w:br/>
      </w:r>
      <w:r w:rsidRPr="004D2DFA">
        <w:rPr>
          <w:rFonts w:ascii="Corbel" w:hAnsi="Corbel"/>
          <w:sz w:val="24"/>
          <w:szCs w:val="24"/>
          <w:lang w:bidi="he-IL"/>
        </w:rPr>
        <w:t>The following tools and technologies were used:</w:t>
      </w:r>
    </w:p>
    <w:p w14:paraId="01EE74B4" w14:textId="77777777" w:rsidR="004D2DFA" w:rsidRPr="004D2DFA" w:rsidRDefault="004D2DFA" w:rsidP="004D2DFA">
      <w:pPr>
        <w:rPr>
          <w:rFonts w:ascii="Corbel" w:hAnsi="Corbel"/>
          <w:sz w:val="24"/>
          <w:szCs w:val="24"/>
          <w:lang w:bidi="he-IL"/>
        </w:rPr>
      </w:pPr>
      <w:r w:rsidRPr="004D2DFA">
        <w:rPr>
          <w:rFonts w:ascii="Corbel" w:hAnsi="Corbel"/>
          <w:sz w:val="24"/>
          <w:szCs w:val="24"/>
          <w:lang w:bidi="he-IL"/>
        </w:rPr>
        <w:t>- Android Studio (Java/XML) – Frontend development</w:t>
      </w:r>
    </w:p>
    <w:p w14:paraId="33FFD7FC" w14:textId="77777777" w:rsidR="004D2DFA" w:rsidRPr="004D2DFA" w:rsidRDefault="004D2DFA" w:rsidP="004D2DFA">
      <w:pPr>
        <w:rPr>
          <w:rFonts w:ascii="Corbel" w:hAnsi="Corbel"/>
          <w:sz w:val="24"/>
          <w:szCs w:val="24"/>
          <w:lang w:bidi="he-IL"/>
        </w:rPr>
      </w:pPr>
      <w:r w:rsidRPr="004D2DFA">
        <w:rPr>
          <w:rFonts w:ascii="Corbel" w:hAnsi="Corbel"/>
          <w:sz w:val="24"/>
          <w:szCs w:val="24"/>
          <w:lang w:bidi="he-IL"/>
        </w:rPr>
        <w:t>- Node.js + Express.js – Backend logic and API server</w:t>
      </w:r>
    </w:p>
    <w:p w14:paraId="790DBA09" w14:textId="77777777" w:rsidR="004D2DFA" w:rsidRPr="004D2DFA" w:rsidRDefault="004D2DFA" w:rsidP="004D2DFA">
      <w:pPr>
        <w:rPr>
          <w:rFonts w:ascii="Corbel" w:hAnsi="Corbel"/>
          <w:sz w:val="24"/>
          <w:szCs w:val="24"/>
          <w:lang w:bidi="he-IL"/>
        </w:rPr>
      </w:pPr>
      <w:r w:rsidRPr="004D2DFA">
        <w:rPr>
          <w:rFonts w:ascii="Corbel" w:hAnsi="Corbel"/>
          <w:sz w:val="24"/>
          <w:szCs w:val="24"/>
          <w:lang w:bidi="he-IL"/>
        </w:rPr>
        <w:t>- MongoDB Atlas – Cloud-hosted NoSQL database</w:t>
      </w:r>
    </w:p>
    <w:p w14:paraId="1EA6D3CC" w14:textId="77777777" w:rsidR="004D2DFA" w:rsidRPr="004D2DFA" w:rsidRDefault="004D2DFA" w:rsidP="004D2DFA">
      <w:pPr>
        <w:rPr>
          <w:rFonts w:ascii="Corbel" w:hAnsi="Corbel"/>
          <w:sz w:val="24"/>
          <w:szCs w:val="24"/>
          <w:lang w:bidi="he-IL"/>
        </w:rPr>
      </w:pPr>
      <w:r w:rsidRPr="004D2DFA">
        <w:rPr>
          <w:rFonts w:ascii="Corbel" w:hAnsi="Corbel"/>
          <w:sz w:val="24"/>
          <w:szCs w:val="24"/>
          <w:lang w:bidi="he-IL"/>
        </w:rPr>
        <w:t>- Retrofit – Android HTTP library</w:t>
      </w:r>
    </w:p>
    <w:p w14:paraId="0117FB93" w14:textId="77777777" w:rsidR="004D2DFA" w:rsidRPr="004D2DFA" w:rsidRDefault="004D2DFA" w:rsidP="004D2DFA">
      <w:pPr>
        <w:rPr>
          <w:rFonts w:ascii="Corbel" w:hAnsi="Corbel"/>
          <w:sz w:val="24"/>
          <w:szCs w:val="24"/>
          <w:lang w:bidi="he-IL"/>
        </w:rPr>
      </w:pPr>
      <w:r w:rsidRPr="004D2DFA">
        <w:rPr>
          <w:rFonts w:ascii="Corbel" w:hAnsi="Corbel"/>
          <w:sz w:val="24"/>
          <w:szCs w:val="24"/>
          <w:lang w:bidi="he-IL"/>
        </w:rPr>
        <w:t>- Google Maps API, OpenWeatherMap API, WhatsApp – External data providers</w:t>
      </w:r>
    </w:p>
    <w:p w14:paraId="101AEE4D" w14:textId="5A0B39DB" w:rsidR="004D2DFA" w:rsidRPr="004D2DFA" w:rsidRDefault="004D2DFA" w:rsidP="004D2DFA">
      <w:pPr>
        <w:rPr>
          <w:rFonts w:ascii="Corbel" w:hAnsi="Corbel"/>
          <w:sz w:val="24"/>
          <w:szCs w:val="24"/>
          <w:lang w:bidi="he-IL"/>
        </w:rPr>
      </w:pPr>
      <w:r w:rsidRPr="004D2DFA">
        <w:rPr>
          <w:rFonts w:ascii="Corbel" w:hAnsi="Corbel"/>
          <w:sz w:val="24"/>
          <w:szCs w:val="24"/>
          <w:lang w:bidi="he-IL"/>
        </w:rPr>
        <w:t xml:space="preserve">-MongoDB Compass – </w:t>
      </w:r>
      <w:r>
        <w:rPr>
          <w:rFonts w:ascii="Corbel" w:hAnsi="Corbel"/>
          <w:sz w:val="24"/>
          <w:szCs w:val="24"/>
          <w:lang w:bidi="he-IL"/>
        </w:rPr>
        <w:t>Databases</w:t>
      </w:r>
    </w:p>
    <w:p w14:paraId="6CC2DD42" w14:textId="7434C6C7" w:rsidR="00165FB5" w:rsidRDefault="004D2DFA" w:rsidP="004D2DFA">
      <w:pPr>
        <w:rPr>
          <w:rFonts w:ascii="Corbel" w:hAnsi="Corbel"/>
          <w:sz w:val="24"/>
          <w:szCs w:val="24"/>
          <w:lang w:bidi="he-IL"/>
        </w:rPr>
      </w:pPr>
      <w:r w:rsidRPr="004D2DFA">
        <w:rPr>
          <w:rFonts w:ascii="Corbel" w:hAnsi="Corbel"/>
          <w:sz w:val="24"/>
          <w:szCs w:val="24"/>
          <w:lang w:bidi="he-IL"/>
        </w:rPr>
        <w:t>- GitHub – Version control</w:t>
      </w:r>
    </w:p>
    <w:p w14:paraId="169F2112" w14:textId="1661D54C" w:rsidR="000205A0" w:rsidRPr="000205A0" w:rsidRDefault="000205A0" w:rsidP="000205A0">
      <w:pPr>
        <w:rPr>
          <w:rFonts w:ascii="Corbel" w:hAnsi="Corbel"/>
          <w:b/>
          <w:bCs/>
          <w:sz w:val="24"/>
          <w:szCs w:val="24"/>
          <w:lang w:bidi="he-IL"/>
        </w:rPr>
      </w:pPr>
      <w:r w:rsidRPr="000205A0">
        <w:rPr>
          <w:rFonts w:ascii="Corbel" w:hAnsi="Corbel"/>
          <w:b/>
          <w:bCs/>
          <w:sz w:val="24"/>
          <w:szCs w:val="24"/>
          <w:lang w:bidi="he-IL"/>
        </w:rPr>
        <w:t>Implementation Process</w:t>
      </w:r>
    </w:p>
    <w:p w14:paraId="71C466C2" w14:textId="4240911D" w:rsidR="000205A0" w:rsidRPr="000205A0" w:rsidRDefault="000205A0" w:rsidP="000205A0">
      <w:pPr>
        <w:rPr>
          <w:rFonts w:ascii="Corbel" w:hAnsi="Corbel"/>
          <w:sz w:val="24"/>
          <w:szCs w:val="24"/>
          <w:lang w:bidi="he-IL"/>
        </w:rPr>
      </w:pPr>
      <w:r w:rsidRPr="000205A0">
        <w:rPr>
          <w:rFonts w:ascii="Corbel" w:hAnsi="Corbel"/>
          <w:sz w:val="24"/>
          <w:szCs w:val="24"/>
          <w:lang w:bidi="he-IL"/>
        </w:rPr>
        <w:t xml:space="preserve">TourTrack was developed using a lightweight Agile methodology, with frequent iterations and testing at each stage. </w:t>
      </w:r>
      <w:r>
        <w:rPr>
          <w:rFonts w:ascii="Corbel" w:hAnsi="Corbel"/>
          <w:sz w:val="24"/>
          <w:szCs w:val="24"/>
          <w:lang w:bidi="he-IL"/>
        </w:rPr>
        <w:br/>
      </w:r>
      <w:r w:rsidRPr="000205A0">
        <w:rPr>
          <w:rFonts w:ascii="Corbel" w:hAnsi="Corbel"/>
          <w:sz w:val="24"/>
          <w:szCs w:val="24"/>
          <w:lang w:bidi="he-IL"/>
        </w:rPr>
        <w:t>The project began with a user-centered design phase, followed by phased backend development and integration, where each feature was connected to the frontend immediately after implementation.</w:t>
      </w:r>
    </w:p>
    <w:p w14:paraId="23DCED8D" w14:textId="59633BA1" w:rsidR="000205A0" w:rsidRPr="000205A0" w:rsidRDefault="000205A0" w:rsidP="000205A0">
      <w:pPr>
        <w:rPr>
          <w:rFonts w:ascii="Corbel" w:hAnsi="Corbel"/>
          <w:sz w:val="24"/>
          <w:szCs w:val="24"/>
          <w:u w:val="single"/>
          <w:lang w:bidi="he-IL"/>
        </w:rPr>
      </w:pPr>
      <w:r w:rsidRPr="000205A0">
        <w:rPr>
          <w:rFonts w:ascii="Corbel" w:hAnsi="Corbel"/>
          <w:sz w:val="24"/>
          <w:szCs w:val="24"/>
          <w:u w:val="single"/>
          <w:lang w:bidi="he-IL"/>
        </w:rPr>
        <w:t>Development Phases:</w:t>
      </w:r>
    </w:p>
    <w:p w14:paraId="4587D4C5" w14:textId="30C2AABC" w:rsidR="000205A0" w:rsidRPr="000205A0" w:rsidRDefault="000205A0" w:rsidP="000205A0">
      <w:pPr>
        <w:rPr>
          <w:rFonts w:ascii="Corbel" w:hAnsi="Corbel"/>
          <w:sz w:val="24"/>
          <w:szCs w:val="24"/>
          <w:lang w:bidi="he-IL"/>
        </w:rPr>
      </w:pPr>
      <w:r w:rsidRPr="000205A0">
        <w:rPr>
          <w:rFonts w:ascii="Corbel" w:hAnsi="Corbel"/>
          <w:sz w:val="24"/>
          <w:szCs w:val="24"/>
          <w:lang w:bidi="he-IL"/>
        </w:rPr>
        <w:t>Phase 1: Mockup and UI Design</w:t>
      </w:r>
      <w:r>
        <w:rPr>
          <w:rFonts w:ascii="Corbel" w:hAnsi="Corbel"/>
          <w:sz w:val="24"/>
          <w:szCs w:val="24"/>
          <w:lang w:bidi="he-IL"/>
        </w:rPr>
        <w:br/>
      </w:r>
      <w:r w:rsidRPr="000205A0">
        <w:rPr>
          <w:rFonts w:ascii="Corbel" w:hAnsi="Corbel"/>
          <w:sz w:val="24"/>
          <w:szCs w:val="24"/>
          <w:lang w:bidi="he-IL"/>
        </w:rPr>
        <w:t>Defined user stories and user personas.</w:t>
      </w:r>
      <w:r>
        <w:rPr>
          <w:rFonts w:ascii="Corbel" w:hAnsi="Corbel"/>
          <w:sz w:val="24"/>
          <w:szCs w:val="24"/>
          <w:lang w:bidi="he-IL"/>
        </w:rPr>
        <w:br/>
      </w:r>
      <w:r w:rsidRPr="000205A0">
        <w:rPr>
          <w:rFonts w:ascii="Corbel" w:hAnsi="Corbel"/>
          <w:sz w:val="24"/>
          <w:szCs w:val="24"/>
          <w:lang w:bidi="he-IL"/>
        </w:rPr>
        <w:t>Designed the full set of screens using Wizard, including registration, preferences, main map, chat, and profile.</w:t>
      </w:r>
      <w:r>
        <w:rPr>
          <w:rFonts w:ascii="Corbel" w:hAnsi="Corbel"/>
          <w:sz w:val="24"/>
          <w:szCs w:val="24"/>
          <w:lang w:bidi="he-IL"/>
        </w:rPr>
        <w:br/>
      </w:r>
      <w:r w:rsidRPr="000205A0">
        <w:rPr>
          <w:rFonts w:ascii="Corbel" w:hAnsi="Corbel"/>
          <w:sz w:val="24"/>
          <w:szCs w:val="24"/>
          <w:lang w:bidi="he-IL"/>
        </w:rPr>
        <w:t>The entire UI structure was built first in Android Studio using Java/XML.</w:t>
      </w:r>
    </w:p>
    <w:p w14:paraId="20A6ABBE" w14:textId="496D241C" w:rsidR="000205A0" w:rsidRPr="000205A0" w:rsidRDefault="000205A0" w:rsidP="000205A0">
      <w:pPr>
        <w:rPr>
          <w:rFonts w:ascii="Corbel" w:hAnsi="Corbel"/>
          <w:sz w:val="24"/>
          <w:szCs w:val="24"/>
          <w:lang w:bidi="he-IL"/>
        </w:rPr>
      </w:pPr>
      <w:r w:rsidRPr="000205A0">
        <w:rPr>
          <w:rFonts w:ascii="Corbel" w:hAnsi="Corbel"/>
          <w:sz w:val="24"/>
          <w:szCs w:val="24"/>
          <w:lang w:bidi="he-IL"/>
        </w:rPr>
        <w:t>Phase 2: Backend Foundations</w:t>
      </w:r>
      <w:r>
        <w:rPr>
          <w:rFonts w:ascii="Corbel" w:hAnsi="Corbel"/>
          <w:sz w:val="24"/>
          <w:szCs w:val="24"/>
          <w:lang w:bidi="he-IL"/>
        </w:rPr>
        <w:br/>
      </w:r>
      <w:r w:rsidRPr="000205A0">
        <w:rPr>
          <w:rFonts w:ascii="Corbel" w:hAnsi="Corbel"/>
          <w:sz w:val="24"/>
          <w:szCs w:val="24"/>
          <w:lang w:bidi="he-IL"/>
        </w:rPr>
        <w:t>Set up the Node.js + Express backend and connected it to MongoDB Atlas.</w:t>
      </w:r>
      <w:r>
        <w:rPr>
          <w:rFonts w:ascii="Corbel" w:hAnsi="Corbel"/>
          <w:sz w:val="24"/>
          <w:szCs w:val="24"/>
          <w:lang w:bidi="he-IL"/>
        </w:rPr>
        <w:br/>
      </w:r>
      <w:r w:rsidRPr="000205A0">
        <w:rPr>
          <w:rFonts w:ascii="Corbel" w:hAnsi="Corbel"/>
          <w:sz w:val="24"/>
          <w:szCs w:val="24"/>
          <w:lang w:bidi="he-IL"/>
        </w:rPr>
        <w:t>Defined the core models: users, trails, reports, weather, and permissions.</w:t>
      </w:r>
      <w:r>
        <w:rPr>
          <w:rFonts w:ascii="Corbel" w:hAnsi="Corbel"/>
          <w:sz w:val="24"/>
          <w:szCs w:val="24"/>
          <w:lang w:bidi="he-IL"/>
        </w:rPr>
        <w:br/>
      </w:r>
      <w:r w:rsidRPr="000205A0">
        <w:rPr>
          <w:rFonts w:ascii="Corbel" w:hAnsi="Corbel"/>
          <w:sz w:val="24"/>
          <w:szCs w:val="24"/>
          <w:lang w:bidi="he-IL"/>
        </w:rPr>
        <w:t>Integrated third-party APIs: Google Maps, OpenWeatherMap, and WhatsApp.</w:t>
      </w:r>
    </w:p>
    <w:p w14:paraId="1F613D04" w14:textId="0C495BEA" w:rsidR="000205A0" w:rsidRPr="000205A0" w:rsidRDefault="000205A0" w:rsidP="000205A0">
      <w:pPr>
        <w:rPr>
          <w:rFonts w:ascii="Corbel" w:hAnsi="Corbel"/>
          <w:sz w:val="24"/>
          <w:szCs w:val="24"/>
          <w:lang w:bidi="he-IL"/>
        </w:rPr>
      </w:pPr>
      <w:r w:rsidRPr="000205A0">
        <w:rPr>
          <w:rFonts w:ascii="Corbel" w:hAnsi="Corbel"/>
          <w:sz w:val="24"/>
          <w:szCs w:val="24"/>
          <w:lang w:bidi="he-IL"/>
        </w:rPr>
        <w:t>Phase 3: Feature-by-Feature Integration</w:t>
      </w:r>
      <w:r>
        <w:rPr>
          <w:rFonts w:ascii="Corbel" w:hAnsi="Corbel"/>
          <w:sz w:val="24"/>
          <w:szCs w:val="24"/>
          <w:lang w:bidi="he-IL"/>
        </w:rPr>
        <w:br/>
      </w:r>
      <w:r w:rsidRPr="000205A0">
        <w:rPr>
          <w:rFonts w:ascii="Corbel" w:hAnsi="Corbel"/>
          <w:sz w:val="24"/>
          <w:szCs w:val="24"/>
          <w:lang w:bidi="he-IL"/>
        </w:rPr>
        <w:t>After each backend feature was developed, it was immediately connected to the relevant UI screen.</w:t>
      </w:r>
    </w:p>
    <w:p w14:paraId="7ED4B758" w14:textId="4EBA1379" w:rsidR="000205A0" w:rsidRPr="000205A0" w:rsidRDefault="000205A0" w:rsidP="000205A0">
      <w:pPr>
        <w:rPr>
          <w:rFonts w:ascii="Corbel" w:hAnsi="Corbel"/>
          <w:sz w:val="24"/>
          <w:szCs w:val="24"/>
          <w:lang w:bidi="he-IL"/>
        </w:rPr>
      </w:pPr>
      <w:r w:rsidRPr="000205A0">
        <w:rPr>
          <w:rFonts w:ascii="Corbel" w:hAnsi="Corbel"/>
          <w:sz w:val="24"/>
          <w:szCs w:val="24"/>
          <w:lang w:bidi="he-IL"/>
        </w:rPr>
        <w:t>Examples:</w:t>
      </w:r>
      <w:r>
        <w:rPr>
          <w:rFonts w:ascii="Corbel" w:hAnsi="Corbel"/>
          <w:sz w:val="24"/>
          <w:szCs w:val="24"/>
          <w:lang w:bidi="he-IL"/>
        </w:rPr>
        <w:t xml:space="preserve"> </w:t>
      </w:r>
      <w:r w:rsidRPr="000205A0">
        <w:rPr>
          <w:rFonts w:ascii="Corbel" w:hAnsi="Corbel" w:hint="eastAsia"/>
          <w:sz w:val="24"/>
          <w:szCs w:val="24"/>
          <w:lang w:bidi="he-IL"/>
        </w:rPr>
        <w:t xml:space="preserve">Registration + Authentication </w:t>
      </w:r>
      <w:r w:rsidRPr="000205A0">
        <w:rPr>
          <w:rFonts w:ascii="Corbel" w:hAnsi="Corbel" w:hint="eastAsia"/>
          <w:sz w:val="24"/>
          <w:szCs w:val="24"/>
          <w:lang w:bidi="he-IL"/>
        </w:rPr>
        <w:t>→</w:t>
      </w:r>
      <w:r w:rsidRPr="000205A0">
        <w:rPr>
          <w:rFonts w:ascii="Corbel" w:hAnsi="Corbel" w:hint="eastAsia"/>
          <w:sz w:val="24"/>
          <w:szCs w:val="24"/>
          <w:lang w:bidi="he-IL"/>
        </w:rPr>
        <w:t xml:space="preserve"> integrated with login screen</w:t>
      </w:r>
      <w:r>
        <w:rPr>
          <w:rFonts w:ascii="Corbel" w:hAnsi="Corbel"/>
          <w:sz w:val="24"/>
          <w:szCs w:val="24"/>
          <w:lang w:bidi="he-IL"/>
        </w:rPr>
        <w:br/>
      </w:r>
      <w:r w:rsidRPr="000205A0">
        <w:rPr>
          <w:rFonts w:ascii="Corbel" w:hAnsi="Corbel" w:hint="eastAsia"/>
          <w:sz w:val="24"/>
          <w:szCs w:val="24"/>
          <w:lang w:bidi="he-IL"/>
        </w:rPr>
        <w:t xml:space="preserve">Chat + Permissions </w:t>
      </w:r>
      <w:r w:rsidRPr="000205A0">
        <w:rPr>
          <w:rFonts w:ascii="Corbel" w:hAnsi="Corbel" w:hint="eastAsia"/>
          <w:sz w:val="24"/>
          <w:szCs w:val="24"/>
          <w:lang w:bidi="he-IL"/>
        </w:rPr>
        <w:t>→</w:t>
      </w:r>
      <w:r w:rsidRPr="000205A0">
        <w:rPr>
          <w:rFonts w:ascii="Corbel" w:hAnsi="Corbel" w:hint="eastAsia"/>
          <w:sz w:val="24"/>
          <w:szCs w:val="24"/>
          <w:lang w:bidi="he-IL"/>
        </w:rPr>
        <w:t xml:space="preserve"> linked to chat screen and user settings</w:t>
      </w:r>
    </w:p>
    <w:p w14:paraId="391A95FA" w14:textId="0953CF3C" w:rsidR="000205A0" w:rsidRPr="000205A0" w:rsidRDefault="000205A0" w:rsidP="000205A0">
      <w:pPr>
        <w:rPr>
          <w:rFonts w:ascii="Corbel" w:hAnsi="Corbel"/>
          <w:sz w:val="24"/>
          <w:szCs w:val="24"/>
          <w:lang w:bidi="he-IL"/>
        </w:rPr>
      </w:pPr>
      <w:r w:rsidRPr="000205A0">
        <w:rPr>
          <w:rFonts w:ascii="Corbel" w:hAnsi="Corbel"/>
          <w:sz w:val="24"/>
          <w:szCs w:val="24"/>
          <w:lang w:bidi="he-IL"/>
        </w:rPr>
        <w:lastRenderedPageBreak/>
        <w:t>Phase 4: Real-Time Location and Nearby Users</w:t>
      </w:r>
      <w:r>
        <w:rPr>
          <w:rFonts w:ascii="Corbel" w:hAnsi="Corbel"/>
          <w:sz w:val="24"/>
          <w:szCs w:val="24"/>
          <w:lang w:bidi="he-IL"/>
        </w:rPr>
        <w:br/>
      </w:r>
      <w:r w:rsidRPr="000205A0">
        <w:rPr>
          <w:rFonts w:ascii="Corbel" w:hAnsi="Corbel"/>
          <w:sz w:val="24"/>
          <w:szCs w:val="24"/>
          <w:lang w:bidi="he-IL"/>
        </w:rPr>
        <w:t>Developed logic for updating user location every 30 seconds.</w:t>
      </w:r>
      <w:r>
        <w:rPr>
          <w:rFonts w:ascii="Corbel" w:hAnsi="Corbel"/>
          <w:sz w:val="24"/>
          <w:szCs w:val="24"/>
          <w:lang w:bidi="he-IL"/>
        </w:rPr>
        <w:br/>
      </w:r>
      <w:r w:rsidRPr="000205A0">
        <w:rPr>
          <w:rFonts w:ascii="Corbel" w:hAnsi="Corbel"/>
          <w:sz w:val="24"/>
          <w:szCs w:val="24"/>
          <w:lang w:bidi="he-IL"/>
        </w:rPr>
        <w:t>Backend compares coordinates to identify nearby users and return them to the map.</w:t>
      </w:r>
      <w:r>
        <w:rPr>
          <w:rFonts w:ascii="Corbel" w:hAnsi="Corbel"/>
          <w:sz w:val="24"/>
          <w:szCs w:val="24"/>
          <w:lang w:bidi="he-IL"/>
        </w:rPr>
        <w:br/>
      </w:r>
      <w:r w:rsidRPr="000205A0">
        <w:rPr>
          <w:rFonts w:ascii="Corbel" w:hAnsi="Corbel"/>
          <w:sz w:val="24"/>
          <w:szCs w:val="24"/>
          <w:lang w:bidi="he-IL"/>
        </w:rPr>
        <w:t>User permissions control who can see or contact them.</w:t>
      </w:r>
    </w:p>
    <w:p w14:paraId="5C3E597F" w14:textId="536C0F6B" w:rsidR="000205A0" w:rsidRDefault="000205A0" w:rsidP="000205A0">
      <w:pPr>
        <w:rPr>
          <w:rFonts w:ascii="Corbel" w:hAnsi="Corbel"/>
          <w:sz w:val="24"/>
          <w:szCs w:val="24"/>
          <w:lang w:bidi="he-IL"/>
        </w:rPr>
      </w:pPr>
      <w:r w:rsidRPr="000205A0">
        <w:rPr>
          <w:rFonts w:ascii="Corbel" w:hAnsi="Corbel"/>
          <w:sz w:val="24"/>
          <w:szCs w:val="24"/>
          <w:lang w:bidi="he-IL"/>
        </w:rPr>
        <w:t>Phase 5: Testing and Refinement</w:t>
      </w:r>
      <w:r>
        <w:rPr>
          <w:rFonts w:ascii="Corbel" w:hAnsi="Corbel"/>
          <w:sz w:val="24"/>
          <w:szCs w:val="24"/>
          <w:lang w:bidi="he-IL"/>
        </w:rPr>
        <w:br/>
      </w:r>
      <w:r w:rsidRPr="000205A0">
        <w:rPr>
          <w:rFonts w:ascii="Corbel" w:hAnsi="Corbel"/>
          <w:sz w:val="24"/>
          <w:szCs w:val="24"/>
          <w:lang w:bidi="he-IL"/>
        </w:rPr>
        <w:t>Created detailed black-box tests for each flow (registration, preferences, communication, reporting).</w:t>
      </w:r>
      <w:r>
        <w:rPr>
          <w:rFonts w:ascii="Corbel" w:hAnsi="Corbel"/>
          <w:sz w:val="24"/>
          <w:szCs w:val="24"/>
          <w:lang w:bidi="he-IL"/>
        </w:rPr>
        <w:br/>
      </w:r>
      <w:r w:rsidRPr="000205A0">
        <w:rPr>
          <w:rFonts w:ascii="Corbel" w:hAnsi="Corbel"/>
          <w:sz w:val="24"/>
          <w:szCs w:val="24"/>
          <w:lang w:bidi="he-IL"/>
        </w:rPr>
        <w:t>Bug fixes and usability improvements were made continuously based on test results and user feedback.</w:t>
      </w:r>
    </w:p>
    <w:p w14:paraId="14B8D821" w14:textId="77777777" w:rsidR="00D90FD6" w:rsidRPr="00D90FD6" w:rsidRDefault="00D90FD6" w:rsidP="00D90FD6">
      <w:pPr>
        <w:rPr>
          <w:rFonts w:ascii="Corbel" w:hAnsi="Corbel"/>
          <w:sz w:val="24"/>
          <w:szCs w:val="24"/>
          <w:lang w:bidi="he-IL"/>
        </w:rPr>
      </w:pPr>
      <w:r w:rsidRPr="00D90FD6">
        <w:rPr>
          <w:rFonts w:ascii="Corbel" w:hAnsi="Corbel"/>
          <w:sz w:val="24"/>
          <w:szCs w:val="24"/>
          <w:lang w:bidi="he-IL"/>
        </w:rPr>
        <w:t>7.5 Design Choices and Reasoning</w:t>
      </w:r>
    </w:p>
    <w:p w14:paraId="124814C7" w14:textId="77777777" w:rsidR="00D90FD6" w:rsidRPr="00D90FD6" w:rsidRDefault="00D90FD6" w:rsidP="00D90FD6">
      <w:pPr>
        <w:rPr>
          <w:rFonts w:ascii="Corbel" w:hAnsi="Corbel"/>
          <w:sz w:val="24"/>
          <w:szCs w:val="24"/>
          <w:lang w:bidi="he-IL"/>
        </w:rPr>
      </w:pPr>
      <w:proofErr w:type="spellStart"/>
      <w:r w:rsidRPr="00D90FD6">
        <w:rPr>
          <w:rFonts w:ascii="Corbel" w:hAnsi="Corbel"/>
          <w:sz w:val="24"/>
          <w:szCs w:val="24"/>
          <w:lang w:bidi="he-IL"/>
        </w:rPr>
        <w:t>TourTrack’s</w:t>
      </w:r>
      <w:proofErr w:type="spellEnd"/>
      <w:r w:rsidRPr="00D90FD6">
        <w:rPr>
          <w:rFonts w:ascii="Corbel" w:hAnsi="Corbel"/>
          <w:sz w:val="24"/>
          <w:szCs w:val="24"/>
          <w:lang w:bidi="he-IL"/>
        </w:rPr>
        <w:t xml:space="preserve"> design was shaped by the diverse needs of its target users, ranging from young hikers to families and older adults. The decisions made throughout the UI/UX and backend logic were driven by a desire to provide a clear, responsive, and safe travel companion.</w:t>
      </w:r>
    </w:p>
    <w:p w14:paraId="45158EFE" w14:textId="6E94A59D" w:rsidR="00D90FD6" w:rsidRPr="00D90FD6" w:rsidRDefault="00D90FD6" w:rsidP="00D90FD6">
      <w:pPr>
        <w:rPr>
          <w:rFonts w:ascii="Corbel" w:hAnsi="Corbel"/>
          <w:b/>
          <w:bCs/>
          <w:sz w:val="24"/>
          <w:szCs w:val="24"/>
          <w:lang w:bidi="he-IL"/>
        </w:rPr>
      </w:pPr>
      <w:r w:rsidRPr="00D90FD6">
        <w:rPr>
          <w:rFonts w:ascii="Corbel" w:hAnsi="Corbel"/>
          <w:b/>
          <w:bCs/>
          <w:sz w:val="24"/>
          <w:szCs w:val="24"/>
          <w:lang w:bidi="he-IL"/>
        </w:rPr>
        <w:t>Key Design Principles:</w:t>
      </w:r>
    </w:p>
    <w:p w14:paraId="229086EB" w14:textId="0CEBE4EE"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t>Map-Centered Navigation</w:t>
      </w:r>
      <w:r>
        <w:rPr>
          <w:rFonts w:ascii="Corbel" w:hAnsi="Corbel"/>
          <w:sz w:val="24"/>
          <w:szCs w:val="24"/>
          <w:u w:val="single"/>
          <w:lang w:bidi="he-IL"/>
        </w:rPr>
        <w:br/>
      </w:r>
      <w:r w:rsidRPr="00D90FD6">
        <w:rPr>
          <w:rFonts w:ascii="Corbel" w:hAnsi="Corbel"/>
          <w:sz w:val="24"/>
          <w:szCs w:val="24"/>
          <w:lang w:bidi="he-IL"/>
        </w:rPr>
        <w:t>The home screen is a live, interactive map, reflecting the app’s core concept: location-based trail exploration. All primary actions (recommendations, reports, nearby users) are accessible from this central view.</w:t>
      </w:r>
    </w:p>
    <w:p w14:paraId="2BEED6B3" w14:textId="4FEF9405"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t>Real-Time Logic Over AI Complexity</w:t>
      </w:r>
      <w:r>
        <w:rPr>
          <w:rFonts w:ascii="Corbel" w:hAnsi="Corbel"/>
          <w:sz w:val="24"/>
          <w:szCs w:val="24"/>
          <w:u w:val="single"/>
          <w:lang w:bidi="he-IL"/>
        </w:rPr>
        <w:br/>
      </w:r>
      <w:r w:rsidRPr="00D90FD6">
        <w:rPr>
          <w:rFonts w:ascii="Corbel" w:hAnsi="Corbel"/>
          <w:sz w:val="24"/>
          <w:szCs w:val="24"/>
          <w:lang w:bidi="he-IL"/>
        </w:rPr>
        <w:t>We opted for a hybrid rule-based recommendation engine rather than machine learning models. This ensures full transparency, quick responses, and better support for new users without requiring large datasets.</w:t>
      </w:r>
    </w:p>
    <w:p w14:paraId="406C7264" w14:textId="67C86C3C"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t>Inclusive Usability</w:t>
      </w:r>
      <w:r>
        <w:rPr>
          <w:rFonts w:ascii="Corbel" w:hAnsi="Corbel"/>
          <w:sz w:val="24"/>
          <w:szCs w:val="24"/>
          <w:u w:val="single"/>
          <w:lang w:bidi="he-IL"/>
        </w:rPr>
        <w:br/>
      </w:r>
      <w:r w:rsidRPr="00D90FD6">
        <w:rPr>
          <w:rFonts w:ascii="Corbel" w:hAnsi="Corbel"/>
          <w:sz w:val="24"/>
          <w:szCs w:val="24"/>
          <w:lang w:bidi="he-IL"/>
        </w:rPr>
        <w:t>The interface was designed to accommodate users with varying levels of digital proficiency.</w:t>
      </w:r>
      <w:r>
        <w:rPr>
          <w:rFonts w:ascii="Corbel" w:hAnsi="Corbel"/>
          <w:sz w:val="24"/>
          <w:szCs w:val="24"/>
          <w:u w:val="single"/>
          <w:lang w:bidi="he-IL"/>
        </w:rPr>
        <w:br/>
      </w:r>
      <w:r w:rsidRPr="00D90FD6">
        <w:rPr>
          <w:rFonts w:ascii="Corbel" w:hAnsi="Corbel"/>
          <w:sz w:val="24"/>
          <w:szCs w:val="24"/>
          <w:lang w:bidi="he-IL"/>
        </w:rPr>
        <w:t>Clear icons, large buttons, and high-contrast text were used.</w:t>
      </w:r>
      <w:r>
        <w:rPr>
          <w:rFonts w:ascii="Corbel" w:hAnsi="Corbel"/>
          <w:sz w:val="24"/>
          <w:szCs w:val="24"/>
          <w:u w:val="single"/>
          <w:lang w:bidi="he-IL"/>
        </w:rPr>
        <w:br/>
      </w:r>
      <w:r w:rsidRPr="00D90FD6">
        <w:rPr>
          <w:rFonts w:ascii="Corbel" w:hAnsi="Corbel"/>
          <w:sz w:val="24"/>
          <w:szCs w:val="24"/>
          <w:lang w:bidi="he-IL"/>
        </w:rPr>
        <w:t>The navigation flow supports quick understanding even for older or less tech-savvy users.</w:t>
      </w:r>
    </w:p>
    <w:p w14:paraId="258ABBEB" w14:textId="36EE1CCA"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t>Color Scheme and Visual Identity</w:t>
      </w:r>
      <w:r>
        <w:rPr>
          <w:rFonts w:ascii="Corbel" w:hAnsi="Corbel"/>
          <w:sz w:val="24"/>
          <w:szCs w:val="24"/>
          <w:u w:val="single"/>
          <w:lang w:bidi="he-IL"/>
        </w:rPr>
        <w:br/>
      </w:r>
      <w:r w:rsidRPr="00D90FD6">
        <w:rPr>
          <w:rFonts w:ascii="Corbel" w:hAnsi="Corbel"/>
          <w:sz w:val="24"/>
          <w:szCs w:val="24"/>
          <w:lang w:bidi="he-IL"/>
        </w:rPr>
        <w:t>Green and beige reflect nature and calmness — echoing the hiking experience.</w:t>
      </w:r>
      <w:r>
        <w:rPr>
          <w:rFonts w:ascii="Corbel" w:hAnsi="Corbel"/>
          <w:sz w:val="24"/>
          <w:szCs w:val="24"/>
          <w:u w:val="single"/>
          <w:lang w:bidi="he-IL"/>
        </w:rPr>
        <w:br/>
      </w:r>
      <w:r w:rsidRPr="00D90FD6">
        <w:rPr>
          <w:rFonts w:ascii="Corbel" w:hAnsi="Corbel"/>
          <w:sz w:val="24"/>
          <w:szCs w:val="24"/>
          <w:lang w:bidi="he-IL"/>
        </w:rPr>
        <w:t>A clean, friendly graphic style makes the app feel trustworthy and non-intimidating.</w:t>
      </w:r>
    </w:p>
    <w:p w14:paraId="5657DBA5" w14:textId="77777777" w:rsidR="00D90FD6" w:rsidRPr="00D90FD6" w:rsidRDefault="00D90FD6" w:rsidP="00D90FD6">
      <w:pPr>
        <w:rPr>
          <w:rFonts w:ascii="Corbel" w:hAnsi="Corbel"/>
          <w:sz w:val="24"/>
          <w:szCs w:val="24"/>
          <w:lang w:bidi="he-IL"/>
        </w:rPr>
      </w:pPr>
    </w:p>
    <w:p w14:paraId="4257395C" w14:textId="384FBCE5"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lastRenderedPageBreak/>
        <w:t>Consistency and Feedback</w:t>
      </w:r>
      <w:r>
        <w:rPr>
          <w:rFonts w:ascii="Corbel" w:hAnsi="Corbel"/>
          <w:sz w:val="24"/>
          <w:szCs w:val="24"/>
          <w:u w:val="single"/>
          <w:lang w:bidi="he-IL"/>
        </w:rPr>
        <w:br/>
      </w:r>
      <w:r w:rsidRPr="00D90FD6">
        <w:rPr>
          <w:rFonts w:ascii="Corbel" w:hAnsi="Corbel"/>
          <w:sz w:val="24"/>
          <w:szCs w:val="24"/>
          <w:lang w:bidi="he-IL"/>
        </w:rPr>
        <w:t>Consistent placement of elements across screens (e.g., map always central, bottom bar for navigation)</w:t>
      </w:r>
      <w:r>
        <w:rPr>
          <w:rFonts w:ascii="Corbel" w:hAnsi="Corbel"/>
          <w:sz w:val="24"/>
          <w:szCs w:val="24"/>
          <w:u w:val="single"/>
          <w:lang w:bidi="he-IL"/>
        </w:rPr>
        <w:br/>
      </w:r>
      <w:r w:rsidRPr="00D90FD6">
        <w:rPr>
          <w:rFonts w:ascii="Corbel" w:hAnsi="Corbel"/>
          <w:sz w:val="24"/>
          <w:szCs w:val="24"/>
          <w:lang w:bidi="he-IL"/>
        </w:rPr>
        <w:t>System responses (success/failure messages) are immediate and clear</w:t>
      </w:r>
      <w:r>
        <w:rPr>
          <w:rFonts w:ascii="Corbel" w:hAnsi="Corbel"/>
          <w:sz w:val="24"/>
          <w:szCs w:val="24"/>
          <w:u w:val="single"/>
          <w:lang w:bidi="he-IL"/>
        </w:rPr>
        <w:br/>
      </w:r>
      <w:r w:rsidRPr="00D90FD6">
        <w:rPr>
          <w:rFonts w:ascii="Corbel" w:hAnsi="Corbel"/>
          <w:sz w:val="24"/>
          <w:szCs w:val="24"/>
          <w:lang w:bidi="he-IL"/>
        </w:rPr>
        <w:t>All interactions (tapping on user icons, submitting reports) give the user a clear sense of control</w:t>
      </w:r>
    </w:p>
    <w:p w14:paraId="3D09D3F7" w14:textId="20ACA48F" w:rsidR="00D90FD6" w:rsidRPr="00D90FD6" w:rsidRDefault="00D90FD6" w:rsidP="00D90FD6">
      <w:pPr>
        <w:rPr>
          <w:rFonts w:ascii="Corbel" w:hAnsi="Corbel"/>
          <w:sz w:val="24"/>
          <w:szCs w:val="24"/>
          <w:u w:val="single"/>
          <w:lang w:bidi="he-IL"/>
        </w:rPr>
      </w:pPr>
      <w:r w:rsidRPr="00D90FD6">
        <w:rPr>
          <w:rFonts w:ascii="Corbel" w:hAnsi="Corbel"/>
          <w:sz w:val="24"/>
          <w:szCs w:val="24"/>
          <w:u w:val="single"/>
          <w:lang w:bidi="he-IL"/>
        </w:rPr>
        <w:t>Structure of Information</w:t>
      </w:r>
      <w:r>
        <w:rPr>
          <w:rFonts w:ascii="Corbel" w:hAnsi="Corbel"/>
          <w:sz w:val="24"/>
          <w:szCs w:val="24"/>
          <w:u w:val="single"/>
          <w:lang w:bidi="he-IL"/>
        </w:rPr>
        <w:br/>
      </w:r>
      <w:r w:rsidRPr="00D90FD6">
        <w:rPr>
          <w:rFonts w:ascii="Corbel" w:hAnsi="Corbel"/>
          <w:sz w:val="24"/>
          <w:szCs w:val="24"/>
          <w:lang w:bidi="he-IL"/>
        </w:rPr>
        <w:t>Reports and route recommendations are presented in a card-based layout, making it easier to browse, tap, and act.</w:t>
      </w:r>
      <w:r>
        <w:rPr>
          <w:rFonts w:ascii="Corbel" w:hAnsi="Corbel"/>
          <w:sz w:val="24"/>
          <w:szCs w:val="24"/>
          <w:u w:val="single"/>
          <w:lang w:bidi="he-IL"/>
        </w:rPr>
        <w:br/>
      </w:r>
      <w:r w:rsidRPr="00D90FD6">
        <w:rPr>
          <w:rFonts w:ascii="Corbel" w:hAnsi="Corbel"/>
          <w:sz w:val="24"/>
          <w:szCs w:val="24"/>
          <w:lang w:bidi="he-IL"/>
        </w:rPr>
        <w:t>Filters are prominent and intuitive, allowing quick sorting by trail type, difficulty, or relevance.</w:t>
      </w:r>
    </w:p>
    <w:p w14:paraId="044A79AA" w14:textId="48B63288" w:rsidR="00D90FD6" w:rsidRDefault="00D90FD6" w:rsidP="00D90FD6">
      <w:pPr>
        <w:rPr>
          <w:rFonts w:ascii="Corbel" w:hAnsi="Corbel"/>
          <w:sz w:val="24"/>
          <w:szCs w:val="24"/>
          <w:u w:val="single"/>
          <w:lang w:bidi="he-IL"/>
        </w:rPr>
      </w:pPr>
      <w:r w:rsidRPr="00D90FD6">
        <w:rPr>
          <w:rFonts w:ascii="Corbel" w:hAnsi="Corbel"/>
          <w:sz w:val="24"/>
          <w:szCs w:val="24"/>
          <w:u w:val="single"/>
          <w:lang w:bidi="he-IL"/>
        </w:rPr>
        <w:t>Minimizing Cognitive Load</w:t>
      </w:r>
      <w:r>
        <w:rPr>
          <w:rFonts w:ascii="Corbel" w:hAnsi="Corbel"/>
          <w:sz w:val="24"/>
          <w:szCs w:val="24"/>
          <w:u w:val="single"/>
          <w:lang w:bidi="he-IL"/>
        </w:rPr>
        <w:br/>
      </w:r>
      <w:r w:rsidRPr="00D90FD6">
        <w:rPr>
          <w:rFonts w:ascii="Corbel" w:hAnsi="Corbel"/>
          <w:sz w:val="24"/>
          <w:szCs w:val="24"/>
          <w:lang w:bidi="he-IL"/>
        </w:rPr>
        <w:t>We minimized the number of screens and interactions needed to complete any action (e.g., finding a trail, submitting a report). This helps avoid overwhelming users.</w:t>
      </w:r>
    </w:p>
    <w:p w14:paraId="7B3E1707" w14:textId="25370BBC" w:rsidR="00D90FD6" w:rsidRPr="00D90FD6" w:rsidRDefault="00D90FD6" w:rsidP="00D90FD6">
      <w:pPr>
        <w:rPr>
          <w:rFonts w:ascii="Corbel" w:hAnsi="Corbel"/>
          <w:sz w:val="24"/>
          <w:szCs w:val="24"/>
          <w:u w:val="single"/>
          <w:lang w:bidi="he-IL"/>
        </w:rPr>
      </w:pPr>
    </w:p>
    <w:p w14:paraId="628F7196" w14:textId="0A91D6CA" w:rsidR="004B328E" w:rsidRPr="008B1D31" w:rsidRDefault="00D90FD6" w:rsidP="008B1D31">
      <w:pPr>
        <w:rPr>
          <w:rFonts w:ascii="Corbel" w:hAnsi="Corbel"/>
          <w:sz w:val="24"/>
          <w:szCs w:val="24"/>
          <w:lang w:bidi="he-IL"/>
        </w:rPr>
      </w:pPr>
      <w:r>
        <w:rPr>
          <w:rFonts w:ascii="Corbel" w:hAnsi="Corbel"/>
          <w:noProof/>
          <w:sz w:val="24"/>
          <w:szCs w:val="24"/>
          <w:u w:val="single"/>
          <w:lang w:bidi="he-IL"/>
        </w:rPr>
        <w:drawing>
          <wp:anchor distT="0" distB="0" distL="114300" distR="114300" simplePos="0" relativeHeight="251612672" behindDoc="0" locked="0" layoutInCell="1" allowOverlap="1" wp14:anchorId="36D96490" wp14:editId="6161FABA">
            <wp:simplePos x="0" y="0"/>
            <wp:positionH relativeFrom="column">
              <wp:posOffset>-906333</wp:posOffset>
            </wp:positionH>
            <wp:positionV relativeFrom="paragraph">
              <wp:posOffset>299605</wp:posOffset>
            </wp:positionV>
            <wp:extent cx="2097741" cy="4664526"/>
            <wp:effectExtent l="0" t="0" r="0" b="3175"/>
            <wp:wrapNone/>
            <wp:docPr id="1400828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077" cy="46652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rbel" w:hAnsi="Corbel"/>
          <w:noProof/>
          <w:sz w:val="24"/>
          <w:szCs w:val="24"/>
          <w:u w:val="single"/>
          <w:lang w:bidi="he-IL"/>
        </w:rPr>
        <w:drawing>
          <wp:anchor distT="0" distB="0" distL="114300" distR="114300" simplePos="0" relativeHeight="251625984" behindDoc="0" locked="0" layoutInCell="1" allowOverlap="1" wp14:anchorId="3DDBE574" wp14:editId="468D8A19">
            <wp:simplePos x="0" y="0"/>
            <wp:positionH relativeFrom="column">
              <wp:posOffset>1459753</wp:posOffset>
            </wp:positionH>
            <wp:positionV relativeFrom="paragraph">
              <wp:posOffset>337708</wp:posOffset>
            </wp:positionV>
            <wp:extent cx="2171700" cy="4625788"/>
            <wp:effectExtent l="0" t="0" r="0" b="3810"/>
            <wp:wrapNone/>
            <wp:docPr id="153004710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4625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41DDB6ED" wp14:editId="64E72E58">
            <wp:simplePos x="0" y="0"/>
            <wp:positionH relativeFrom="column">
              <wp:posOffset>3902000</wp:posOffset>
            </wp:positionH>
            <wp:positionV relativeFrom="paragraph">
              <wp:posOffset>327099</wp:posOffset>
            </wp:positionV>
            <wp:extent cx="2108950" cy="4689773"/>
            <wp:effectExtent l="0" t="0" r="5715" b="0"/>
            <wp:wrapNone/>
            <wp:docPr id="191818534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950" cy="46897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3F578" w14:textId="58967520" w:rsidR="008B1D31" w:rsidRDefault="00F5661A">
      <w:pPr>
        <w:pStyle w:val="1"/>
      </w:pPr>
      <w:r>
        <w:rPr>
          <w:noProof/>
        </w:rPr>
        <w:lastRenderedPageBreak/>
        <w:drawing>
          <wp:anchor distT="0" distB="0" distL="114300" distR="114300" simplePos="0" relativeHeight="251686400" behindDoc="0" locked="0" layoutInCell="1" allowOverlap="1" wp14:anchorId="38BB7387" wp14:editId="7A65B573">
            <wp:simplePos x="0" y="0"/>
            <wp:positionH relativeFrom="column">
              <wp:posOffset>4375372</wp:posOffset>
            </wp:positionH>
            <wp:positionV relativeFrom="paragraph">
              <wp:posOffset>-485976</wp:posOffset>
            </wp:positionV>
            <wp:extent cx="2027320" cy="4506701"/>
            <wp:effectExtent l="0" t="0" r="0" b="8255"/>
            <wp:wrapNone/>
            <wp:docPr id="96384892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9989" cy="45126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7788ED61" wp14:editId="53886AE1">
            <wp:simplePos x="0" y="0"/>
            <wp:positionH relativeFrom="column">
              <wp:posOffset>1696085</wp:posOffset>
            </wp:positionH>
            <wp:positionV relativeFrom="paragraph">
              <wp:posOffset>-459962</wp:posOffset>
            </wp:positionV>
            <wp:extent cx="2122943" cy="4480343"/>
            <wp:effectExtent l="0" t="0" r="0" b="0"/>
            <wp:wrapNone/>
            <wp:docPr id="54931070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2943" cy="44803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53D0B65D" wp14:editId="78005425">
            <wp:simplePos x="0" y="0"/>
            <wp:positionH relativeFrom="column">
              <wp:posOffset>-772125</wp:posOffset>
            </wp:positionH>
            <wp:positionV relativeFrom="paragraph">
              <wp:posOffset>-473186</wp:posOffset>
            </wp:positionV>
            <wp:extent cx="2014237" cy="4477619"/>
            <wp:effectExtent l="0" t="0" r="5080" b="0"/>
            <wp:wrapNone/>
            <wp:docPr id="209262442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2237" cy="44954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3757C" w14:textId="024DE319" w:rsidR="008B1D31" w:rsidRDefault="008B1D31">
      <w:pPr>
        <w:pStyle w:val="1"/>
      </w:pPr>
    </w:p>
    <w:p w14:paraId="777A7645" w14:textId="36702391" w:rsidR="008B1D31" w:rsidRDefault="008B1D31">
      <w:pPr>
        <w:pStyle w:val="1"/>
      </w:pPr>
    </w:p>
    <w:p w14:paraId="28C0EC45" w14:textId="1B779E44" w:rsidR="008B1D31" w:rsidRDefault="008B1D31">
      <w:pPr>
        <w:pStyle w:val="1"/>
      </w:pPr>
    </w:p>
    <w:p w14:paraId="638B87CF" w14:textId="764747BD" w:rsidR="008B1D31" w:rsidRDefault="008B1D31">
      <w:pPr>
        <w:pStyle w:val="1"/>
      </w:pPr>
    </w:p>
    <w:p w14:paraId="622229DD" w14:textId="2EAECC31" w:rsidR="008B1D31" w:rsidRDefault="008B1D31">
      <w:pPr>
        <w:pStyle w:val="1"/>
      </w:pPr>
    </w:p>
    <w:p w14:paraId="41565CA3" w14:textId="4D2B2888" w:rsidR="008B1D31" w:rsidRDefault="008B1D31">
      <w:pPr>
        <w:pStyle w:val="1"/>
      </w:pPr>
    </w:p>
    <w:p w14:paraId="30E40885" w14:textId="18B3306F" w:rsidR="008B1D31" w:rsidRDefault="00F5661A">
      <w:pPr>
        <w:pStyle w:val="1"/>
      </w:pPr>
      <w:r>
        <w:rPr>
          <w:noProof/>
        </w:rPr>
        <w:drawing>
          <wp:anchor distT="0" distB="0" distL="114300" distR="114300" simplePos="0" relativeHeight="251699712" behindDoc="0" locked="0" layoutInCell="1" allowOverlap="1" wp14:anchorId="71962BF8" wp14:editId="4DBD64B7">
            <wp:simplePos x="0" y="0"/>
            <wp:positionH relativeFrom="column">
              <wp:posOffset>-765446</wp:posOffset>
            </wp:positionH>
            <wp:positionV relativeFrom="paragraph">
              <wp:posOffset>631780</wp:posOffset>
            </wp:positionV>
            <wp:extent cx="1969477" cy="4377749"/>
            <wp:effectExtent l="0" t="0" r="0" b="3810"/>
            <wp:wrapNone/>
            <wp:docPr id="48556346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9477" cy="4377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28731" w14:textId="2798085C" w:rsidR="008B1D31" w:rsidRDefault="00F5661A">
      <w:pPr>
        <w:pStyle w:val="1"/>
      </w:pPr>
      <w:r w:rsidRPr="00F5661A">
        <w:rPr>
          <w:noProof/>
        </w:rPr>
        <w:drawing>
          <wp:anchor distT="0" distB="0" distL="114300" distR="114300" simplePos="0" relativeHeight="251713024" behindDoc="0" locked="0" layoutInCell="1" allowOverlap="1" wp14:anchorId="01C3EFAE" wp14:editId="04344952">
            <wp:simplePos x="0" y="0"/>
            <wp:positionH relativeFrom="column">
              <wp:posOffset>4349794</wp:posOffset>
            </wp:positionH>
            <wp:positionV relativeFrom="paragraph">
              <wp:posOffset>83238</wp:posOffset>
            </wp:positionV>
            <wp:extent cx="1975161" cy="4389248"/>
            <wp:effectExtent l="0" t="0" r="6350" b="0"/>
            <wp:wrapNone/>
            <wp:docPr id="72622329" name="תמונה 12" descr="תמונה שמכילה טקסט, צילום מסך, גופן,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329" name="תמונה 12" descr="תמונה שמכילה טקסט, צילום מסך, גופן, מפה&#10;&#10;תוכן שנוצר על-ידי בינה מלאכותית עשוי להיות שגו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38" cy="44027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661A">
        <w:rPr>
          <w:noProof/>
        </w:rPr>
        <w:drawing>
          <wp:anchor distT="0" distB="0" distL="114300" distR="114300" simplePos="0" relativeHeight="251706880" behindDoc="0" locked="0" layoutInCell="1" allowOverlap="1" wp14:anchorId="138B84D2" wp14:editId="6D8C6E85">
            <wp:simplePos x="0" y="0"/>
            <wp:positionH relativeFrom="column">
              <wp:posOffset>1766455</wp:posOffset>
            </wp:positionH>
            <wp:positionV relativeFrom="paragraph">
              <wp:posOffset>76844</wp:posOffset>
            </wp:positionV>
            <wp:extent cx="1977041" cy="4393423"/>
            <wp:effectExtent l="0" t="0" r="4445" b="7620"/>
            <wp:wrapNone/>
            <wp:docPr id="1508681345" name="תמונה 10"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1345" name="תמונה 10" descr="תמונה שמכילה טקסט, צילום מסך, גופן, תוכנה&#10;&#10;תוכן שנוצר על-ידי בינה מלאכותית עשוי להיות שגו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3217" cy="44071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05DEF" w14:textId="77777777" w:rsidR="00F5661A" w:rsidRDefault="00F5661A" w:rsidP="00F5661A"/>
    <w:p w14:paraId="4CC30D16" w14:textId="77777777" w:rsidR="00F5661A" w:rsidRDefault="00F5661A" w:rsidP="00F5661A"/>
    <w:p w14:paraId="4FF2AFC8" w14:textId="77777777" w:rsidR="00F5661A" w:rsidRDefault="00F5661A" w:rsidP="00F5661A"/>
    <w:p w14:paraId="56818BD8" w14:textId="77777777" w:rsidR="00F5661A" w:rsidRDefault="00F5661A" w:rsidP="00F5661A"/>
    <w:p w14:paraId="744AED75" w14:textId="77777777" w:rsidR="00F5661A" w:rsidRDefault="00F5661A" w:rsidP="00F5661A"/>
    <w:p w14:paraId="6C991866" w14:textId="77777777" w:rsidR="00F5661A" w:rsidRDefault="00F5661A" w:rsidP="00F5661A"/>
    <w:p w14:paraId="59FC9446" w14:textId="77777777" w:rsidR="00F5661A" w:rsidRDefault="00F5661A" w:rsidP="00F5661A"/>
    <w:p w14:paraId="6A731AAB" w14:textId="2789A92D" w:rsidR="00F5661A" w:rsidRPr="00F5661A" w:rsidRDefault="00F5661A" w:rsidP="00F5661A"/>
    <w:p w14:paraId="54CE9A23" w14:textId="70BDF533" w:rsidR="00F5661A" w:rsidRPr="00F5661A" w:rsidRDefault="00F5661A" w:rsidP="00F5661A"/>
    <w:p w14:paraId="47BE4AE6" w14:textId="77777777" w:rsidR="00F5661A" w:rsidRDefault="00F5661A" w:rsidP="00F5661A"/>
    <w:p w14:paraId="06657200" w14:textId="5C352F82" w:rsidR="00F5661A" w:rsidRPr="00F5661A" w:rsidRDefault="00F5661A" w:rsidP="00F5661A"/>
    <w:p w14:paraId="51A72636" w14:textId="1F5E4038" w:rsidR="00F5661A" w:rsidRDefault="005C284F">
      <w:pPr>
        <w:pStyle w:val="1"/>
      </w:pPr>
      <w:r>
        <w:rPr>
          <w:noProof/>
        </w:rPr>
        <w:lastRenderedPageBreak/>
        <w:drawing>
          <wp:anchor distT="0" distB="0" distL="114300" distR="114300" simplePos="0" relativeHeight="251652608" behindDoc="0" locked="0" layoutInCell="1" allowOverlap="1" wp14:anchorId="206E03AF" wp14:editId="541E8378">
            <wp:simplePos x="0" y="0"/>
            <wp:positionH relativeFrom="column">
              <wp:posOffset>-368935</wp:posOffset>
            </wp:positionH>
            <wp:positionV relativeFrom="paragraph">
              <wp:posOffset>-632713</wp:posOffset>
            </wp:positionV>
            <wp:extent cx="2016423" cy="4482478"/>
            <wp:effectExtent l="0" t="0" r="3175" b="0"/>
            <wp:wrapNone/>
            <wp:docPr id="3706584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6423" cy="4482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4D13489" wp14:editId="6902C168">
            <wp:simplePos x="0" y="0"/>
            <wp:positionH relativeFrom="column">
              <wp:posOffset>3205196</wp:posOffset>
            </wp:positionH>
            <wp:positionV relativeFrom="paragraph">
              <wp:posOffset>-581890</wp:posOffset>
            </wp:positionV>
            <wp:extent cx="2316199" cy="4533634"/>
            <wp:effectExtent l="0" t="0" r="8255" b="635"/>
            <wp:wrapNone/>
            <wp:docPr id="5950706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5702" cy="4552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0E8BD" w14:textId="77FE027E" w:rsidR="00F5661A" w:rsidRDefault="00F5661A">
      <w:pPr>
        <w:pStyle w:val="1"/>
      </w:pPr>
    </w:p>
    <w:p w14:paraId="6C81E0FF" w14:textId="2A6392DE" w:rsidR="00F5661A" w:rsidRDefault="00F5661A">
      <w:pPr>
        <w:pStyle w:val="1"/>
      </w:pPr>
    </w:p>
    <w:p w14:paraId="472DD594" w14:textId="10A947FE" w:rsidR="00F5661A" w:rsidRDefault="00F5661A">
      <w:pPr>
        <w:pStyle w:val="1"/>
      </w:pPr>
    </w:p>
    <w:p w14:paraId="4FB46201" w14:textId="7B9DAB12" w:rsidR="00F5661A" w:rsidRDefault="00F5661A">
      <w:pPr>
        <w:pStyle w:val="1"/>
      </w:pPr>
    </w:p>
    <w:p w14:paraId="3C1BEAD0" w14:textId="02DFA5FC" w:rsidR="00F5661A" w:rsidRDefault="00F5661A">
      <w:pPr>
        <w:pStyle w:val="1"/>
      </w:pPr>
    </w:p>
    <w:p w14:paraId="65C9F47E" w14:textId="58B36ECA" w:rsidR="00F5661A" w:rsidRDefault="00F5661A">
      <w:pPr>
        <w:pStyle w:val="1"/>
      </w:pPr>
    </w:p>
    <w:p w14:paraId="41B67B6F" w14:textId="6A21EFCB" w:rsidR="00F5661A" w:rsidRDefault="005C284F">
      <w:pPr>
        <w:pStyle w:val="1"/>
      </w:pPr>
      <w:r>
        <w:rPr>
          <w:noProof/>
        </w:rPr>
        <w:drawing>
          <wp:anchor distT="0" distB="0" distL="114300" distR="114300" simplePos="0" relativeHeight="251666944" behindDoc="0" locked="0" layoutInCell="1" allowOverlap="1" wp14:anchorId="3CFE69E0" wp14:editId="313F5E97">
            <wp:simplePos x="0" y="0"/>
            <wp:positionH relativeFrom="column">
              <wp:posOffset>3211195</wp:posOffset>
            </wp:positionH>
            <wp:positionV relativeFrom="paragraph">
              <wp:posOffset>490966</wp:posOffset>
            </wp:positionV>
            <wp:extent cx="2360930" cy="4859748"/>
            <wp:effectExtent l="0" t="0" r="1270" b="0"/>
            <wp:wrapNone/>
            <wp:docPr id="192520191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0930" cy="4859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97670" w14:textId="40752BE6" w:rsidR="00F5661A" w:rsidRDefault="00F5661A">
      <w:pPr>
        <w:pStyle w:val="1"/>
      </w:pPr>
    </w:p>
    <w:p w14:paraId="02BAA9DB" w14:textId="77777777" w:rsidR="00F5661A" w:rsidRDefault="00F5661A">
      <w:pPr>
        <w:pStyle w:val="1"/>
      </w:pPr>
    </w:p>
    <w:p w14:paraId="49412F12" w14:textId="77777777" w:rsidR="00F5661A" w:rsidRDefault="00F5661A">
      <w:pPr>
        <w:pStyle w:val="1"/>
      </w:pPr>
    </w:p>
    <w:p w14:paraId="721CACE9" w14:textId="3717EBB7" w:rsidR="00F5661A" w:rsidRDefault="00F5661A">
      <w:pPr>
        <w:pStyle w:val="1"/>
      </w:pPr>
    </w:p>
    <w:p w14:paraId="2CA5C90D" w14:textId="77777777" w:rsidR="00F5661A" w:rsidRDefault="00F5661A">
      <w:pPr>
        <w:pStyle w:val="1"/>
      </w:pPr>
    </w:p>
    <w:p w14:paraId="0943D68D" w14:textId="77777777" w:rsidR="00F5661A" w:rsidRDefault="00F5661A">
      <w:pPr>
        <w:pStyle w:val="1"/>
      </w:pPr>
    </w:p>
    <w:p w14:paraId="0CEF30C6" w14:textId="77777777" w:rsidR="00857A52" w:rsidRDefault="00857A52" w:rsidP="00857A52">
      <w:pPr>
        <w:pStyle w:val="21"/>
        <w:rPr>
          <w:rFonts w:ascii="Corbel" w:eastAsiaTheme="minorEastAsia" w:hAnsi="Corbel" w:cstheme="minorBidi"/>
          <w:color w:val="auto"/>
          <w:sz w:val="24"/>
          <w:szCs w:val="24"/>
          <w:lang w:bidi="he-IL"/>
        </w:rPr>
      </w:pPr>
    </w:p>
    <w:p w14:paraId="5061EB44" w14:textId="77777777" w:rsidR="00857A52" w:rsidRDefault="00857A52" w:rsidP="00857A52">
      <w:pPr>
        <w:pStyle w:val="21"/>
        <w:rPr>
          <w:rFonts w:ascii="Corbel" w:eastAsiaTheme="minorEastAsia" w:hAnsi="Corbel" w:cstheme="minorBidi"/>
          <w:color w:val="auto"/>
          <w:sz w:val="24"/>
          <w:szCs w:val="24"/>
          <w:lang w:bidi="he-IL"/>
        </w:rPr>
      </w:pPr>
    </w:p>
    <w:p w14:paraId="5157F2D3" w14:textId="4F2EC5AA" w:rsidR="00857A52" w:rsidRDefault="00857A52" w:rsidP="00857A52">
      <w:pPr>
        <w:pStyle w:val="21"/>
        <w:rPr>
          <w:rFonts w:ascii="Corbel" w:eastAsiaTheme="minorEastAsia" w:hAnsi="Corbel" w:cstheme="minorBidi"/>
          <w:color w:val="auto"/>
          <w:sz w:val="24"/>
          <w:szCs w:val="24"/>
          <w:lang w:bidi="he-IL"/>
        </w:rPr>
      </w:pPr>
      <w:r w:rsidRPr="00857A52">
        <w:rPr>
          <w:rFonts w:ascii="Corbel" w:eastAsiaTheme="minorEastAsia" w:hAnsi="Corbel" w:cstheme="minorBidi"/>
          <w:color w:val="auto"/>
          <w:sz w:val="24"/>
          <w:szCs w:val="24"/>
          <w:lang w:bidi="he-IL"/>
        </w:rPr>
        <w:lastRenderedPageBreak/>
        <w:t>Challenges and Solutions</w:t>
      </w:r>
    </w:p>
    <w:tbl>
      <w:tblPr>
        <w:tblStyle w:val="aff2"/>
        <w:tblW w:w="0" w:type="auto"/>
        <w:tblLook w:val="04A0" w:firstRow="1" w:lastRow="0" w:firstColumn="1" w:lastColumn="0" w:noHBand="0" w:noVBand="1"/>
      </w:tblPr>
      <w:tblGrid>
        <w:gridCol w:w="4320"/>
        <w:gridCol w:w="4320"/>
      </w:tblGrid>
      <w:tr w:rsidR="00857A52" w14:paraId="05892F6B" w14:textId="77777777" w:rsidTr="00615A46">
        <w:tc>
          <w:tcPr>
            <w:tcW w:w="4320" w:type="dxa"/>
          </w:tcPr>
          <w:p w14:paraId="1ED7E737" w14:textId="77777777" w:rsidR="00857A52" w:rsidRDefault="00857A52" w:rsidP="00615A46">
            <w:r>
              <w:t>Challenge</w:t>
            </w:r>
          </w:p>
        </w:tc>
        <w:tc>
          <w:tcPr>
            <w:tcW w:w="4320" w:type="dxa"/>
          </w:tcPr>
          <w:p w14:paraId="5BCDE9A4" w14:textId="77777777" w:rsidR="00857A52" w:rsidRDefault="00857A52" w:rsidP="00615A46">
            <w:r>
              <w:t>Solution</w:t>
            </w:r>
          </w:p>
        </w:tc>
      </w:tr>
      <w:tr w:rsidR="00857A52" w14:paraId="36CC6E29" w14:textId="77777777" w:rsidTr="00615A46">
        <w:tc>
          <w:tcPr>
            <w:tcW w:w="4320" w:type="dxa"/>
          </w:tcPr>
          <w:p w14:paraId="7AECD27E" w14:textId="77777777" w:rsidR="00857A52" w:rsidRDefault="00857A52" w:rsidP="00615A46">
            <w:r>
              <w:t>Lack of real trail dataset</w:t>
            </w:r>
          </w:p>
        </w:tc>
        <w:tc>
          <w:tcPr>
            <w:tcW w:w="4320" w:type="dxa"/>
          </w:tcPr>
          <w:p w14:paraId="6A541592" w14:textId="77777777" w:rsidR="00857A52" w:rsidRDefault="00857A52" w:rsidP="00615A46">
            <w:r>
              <w:t>Collaborated with the local council to define temporary routes until the official trail data becomes available.</w:t>
            </w:r>
          </w:p>
        </w:tc>
      </w:tr>
      <w:tr w:rsidR="00857A52" w14:paraId="7B224077" w14:textId="77777777" w:rsidTr="00615A46">
        <w:tc>
          <w:tcPr>
            <w:tcW w:w="4320" w:type="dxa"/>
          </w:tcPr>
          <w:p w14:paraId="5BAAF8DA" w14:textId="77777777" w:rsidR="00857A52" w:rsidRDefault="00857A52" w:rsidP="00615A46">
            <w:r>
              <w:t>Internet restrictions on the college network</w:t>
            </w:r>
          </w:p>
        </w:tc>
        <w:tc>
          <w:tcPr>
            <w:tcW w:w="4320" w:type="dxa"/>
          </w:tcPr>
          <w:p w14:paraId="4919BADB" w14:textId="77777777" w:rsidR="00857A52" w:rsidRDefault="00857A52" w:rsidP="00615A46">
            <w:r>
              <w:t xml:space="preserve">Used </w:t>
            </w:r>
            <w:proofErr w:type="spellStart"/>
            <w:r>
              <w:t>ngrok</w:t>
            </w:r>
            <w:proofErr w:type="spellEnd"/>
            <w:r>
              <w:t xml:space="preserve"> to tunnel the local backend server for external access.</w:t>
            </w:r>
          </w:p>
        </w:tc>
      </w:tr>
      <w:tr w:rsidR="00857A52" w14:paraId="681DD6D9" w14:textId="77777777" w:rsidTr="00615A46">
        <w:tc>
          <w:tcPr>
            <w:tcW w:w="4320" w:type="dxa"/>
          </w:tcPr>
          <w:p w14:paraId="6C101E6C" w14:textId="77777777" w:rsidR="00857A52" w:rsidRDefault="00857A52" w:rsidP="00615A46">
            <w:r>
              <w:t>Testing the nearby users feature</w:t>
            </w:r>
          </w:p>
        </w:tc>
        <w:tc>
          <w:tcPr>
            <w:tcW w:w="4320" w:type="dxa"/>
          </w:tcPr>
          <w:p w14:paraId="416C058D" w14:textId="77777777" w:rsidR="00857A52" w:rsidRDefault="00857A52" w:rsidP="00615A46">
            <w:r>
              <w:t>Manually adjusted user coordinates in MongoDB Atlas to simulate different user locations.</w:t>
            </w:r>
          </w:p>
        </w:tc>
      </w:tr>
      <w:tr w:rsidR="00857A52" w14:paraId="724BD51C" w14:textId="77777777" w:rsidTr="00615A46">
        <w:tc>
          <w:tcPr>
            <w:tcW w:w="4320" w:type="dxa"/>
          </w:tcPr>
          <w:p w14:paraId="5BC840DC" w14:textId="77777777" w:rsidR="00857A52" w:rsidRDefault="00857A52" w:rsidP="00615A46">
            <w:r>
              <w:t>Testing map interactions</w:t>
            </w:r>
          </w:p>
        </w:tc>
        <w:tc>
          <w:tcPr>
            <w:tcW w:w="4320" w:type="dxa"/>
          </w:tcPr>
          <w:p w14:paraId="2C6D25B1" w14:textId="77777777" w:rsidR="00857A52" w:rsidRDefault="00857A52" w:rsidP="00615A46">
            <w:r>
              <w:t>Simulated trail data and used location spoofing tools for movement simulation.</w:t>
            </w:r>
          </w:p>
        </w:tc>
      </w:tr>
      <w:tr w:rsidR="00857A52" w14:paraId="0C87EBED" w14:textId="77777777" w:rsidTr="00615A46">
        <w:tc>
          <w:tcPr>
            <w:tcW w:w="4320" w:type="dxa"/>
          </w:tcPr>
          <w:p w14:paraId="623B7CE5" w14:textId="77777777" w:rsidR="00857A52" w:rsidRDefault="00857A52" w:rsidP="00615A46">
            <w:r>
              <w:t>UX for different age groups</w:t>
            </w:r>
          </w:p>
        </w:tc>
        <w:tc>
          <w:tcPr>
            <w:tcW w:w="4320" w:type="dxa"/>
          </w:tcPr>
          <w:p w14:paraId="1F33426C" w14:textId="77777777" w:rsidR="00857A52" w:rsidRDefault="00857A52" w:rsidP="00615A46">
            <w:r>
              <w:t>Tested the interface with users of different ages and adjusted layout, buttons, and labels accordingly.</w:t>
            </w:r>
          </w:p>
        </w:tc>
      </w:tr>
      <w:tr w:rsidR="00857A52" w14:paraId="48C85451" w14:textId="77777777" w:rsidTr="00615A46">
        <w:tc>
          <w:tcPr>
            <w:tcW w:w="4320" w:type="dxa"/>
          </w:tcPr>
          <w:p w14:paraId="55728989" w14:textId="77777777" w:rsidR="00857A52" w:rsidRDefault="00857A52" w:rsidP="00615A46">
            <w:r>
              <w:t>Different screen sizes on our devices</w:t>
            </w:r>
          </w:p>
        </w:tc>
        <w:tc>
          <w:tcPr>
            <w:tcW w:w="4320" w:type="dxa"/>
          </w:tcPr>
          <w:p w14:paraId="26132D94" w14:textId="77777777" w:rsidR="00857A52" w:rsidRDefault="00857A52" w:rsidP="00615A46">
            <w:r>
              <w:t>Adapted layout to fit well on multiple screen resolutions with responsive design techniques.</w:t>
            </w:r>
          </w:p>
        </w:tc>
      </w:tr>
    </w:tbl>
    <w:p w14:paraId="1A17CE46" w14:textId="77777777" w:rsidR="00857A52" w:rsidRPr="00857A52" w:rsidRDefault="00857A52" w:rsidP="00857A52">
      <w:pPr>
        <w:rPr>
          <w:rFonts w:hint="cs"/>
          <w:rtl/>
          <w:lang w:bidi="he-IL"/>
        </w:rPr>
      </w:pPr>
    </w:p>
    <w:p w14:paraId="79721A3B" w14:textId="77777777" w:rsidR="00561AFC" w:rsidRDefault="00561AFC" w:rsidP="00857A52">
      <w:pPr>
        <w:rPr>
          <w:rFonts w:ascii="Corbel" w:hAnsi="Corbel"/>
          <w:b/>
          <w:bCs/>
          <w:color w:val="5F497A" w:themeColor="accent4" w:themeShade="BF"/>
          <w:sz w:val="32"/>
          <w:szCs w:val="32"/>
          <w:u w:val="single"/>
        </w:rPr>
      </w:pPr>
    </w:p>
    <w:p w14:paraId="2F8CEF88" w14:textId="77777777" w:rsidR="00561AFC" w:rsidRDefault="00561AFC" w:rsidP="00857A52">
      <w:pPr>
        <w:rPr>
          <w:rFonts w:ascii="Corbel" w:hAnsi="Corbel"/>
          <w:b/>
          <w:bCs/>
          <w:color w:val="5F497A" w:themeColor="accent4" w:themeShade="BF"/>
          <w:sz w:val="32"/>
          <w:szCs w:val="32"/>
          <w:u w:val="single"/>
        </w:rPr>
      </w:pPr>
    </w:p>
    <w:p w14:paraId="1367EDB7" w14:textId="77777777" w:rsidR="00561AFC" w:rsidRDefault="00561AFC" w:rsidP="00857A52">
      <w:pPr>
        <w:rPr>
          <w:rFonts w:ascii="Corbel" w:hAnsi="Corbel"/>
          <w:b/>
          <w:bCs/>
          <w:color w:val="5F497A" w:themeColor="accent4" w:themeShade="BF"/>
          <w:sz w:val="32"/>
          <w:szCs w:val="32"/>
          <w:u w:val="single"/>
        </w:rPr>
      </w:pPr>
    </w:p>
    <w:p w14:paraId="37BCF77F" w14:textId="77777777" w:rsidR="00561AFC" w:rsidRDefault="00561AFC" w:rsidP="00857A52">
      <w:pPr>
        <w:rPr>
          <w:rFonts w:ascii="Corbel" w:hAnsi="Corbel"/>
          <w:b/>
          <w:bCs/>
          <w:color w:val="5F497A" w:themeColor="accent4" w:themeShade="BF"/>
          <w:sz w:val="32"/>
          <w:szCs w:val="32"/>
          <w:u w:val="single"/>
        </w:rPr>
      </w:pPr>
    </w:p>
    <w:p w14:paraId="3C39FEC8" w14:textId="77777777" w:rsidR="00561AFC" w:rsidRDefault="00561AFC" w:rsidP="00857A52">
      <w:pPr>
        <w:rPr>
          <w:rFonts w:ascii="Corbel" w:hAnsi="Corbel"/>
          <w:b/>
          <w:bCs/>
          <w:color w:val="5F497A" w:themeColor="accent4" w:themeShade="BF"/>
          <w:sz w:val="32"/>
          <w:szCs w:val="32"/>
          <w:u w:val="single"/>
        </w:rPr>
      </w:pPr>
    </w:p>
    <w:p w14:paraId="71922A2D" w14:textId="77777777" w:rsidR="00561AFC" w:rsidRDefault="00561AFC" w:rsidP="00857A52">
      <w:pPr>
        <w:rPr>
          <w:rFonts w:ascii="Corbel" w:hAnsi="Corbel"/>
          <w:b/>
          <w:bCs/>
          <w:color w:val="5F497A" w:themeColor="accent4" w:themeShade="BF"/>
          <w:sz w:val="32"/>
          <w:szCs w:val="32"/>
          <w:u w:val="single"/>
        </w:rPr>
      </w:pPr>
    </w:p>
    <w:p w14:paraId="48446A0B" w14:textId="77777777" w:rsidR="00561AFC" w:rsidRDefault="00561AFC" w:rsidP="00857A52">
      <w:pPr>
        <w:rPr>
          <w:rFonts w:ascii="Corbel" w:hAnsi="Corbel"/>
          <w:b/>
          <w:bCs/>
          <w:color w:val="5F497A" w:themeColor="accent4" w:themeShade="BF"/>
          <w:sz w:val="32"/>
          <w:szCs w:val="32"/>
          <w:u w:val="single"/>
        </w:rPr>
      </w:pPr>
    </w:p>
    <w:p w14:paraId="6D83520E" w14:textId="77777777" w:rsidR="00561AFC" w:rsidRDefault="00561AFC" w:rsidP="00857A52">
      <w:pPr>
        <w:rPr>
          <w:rFonts w:ascii="Corbel" w:hAnsi="Corbel"/>
          <w:b/>
          <w:bCs/>
          <w:color w:val="5F497A" w:themeColor="accent4" w:themeShade="BF"/>
          <w:sz w:val="32"/>
          <w:szCs w:val="32"/>
          <w:u w:val="single"/>
        </w:rPr>
      </w:pPr>
    </w:p>
    <w:p w14:paraId="4B4E3B49" w14:textId="77777777" w:rsidR="00561AFC" w:rsidRDefault="00561AFC" w:rsidP="00857A52">
      <w:pPr>
        <w:rPr>
          <w:rFonts w:ascii="Corbel" w:hAnsi="Corbel"/>
          <w:b/>
          <w:bCs/>
          <w:color w:val="5F497A" w:themeColor="accent4" w:themeShade="BF"/>
          <w:sz w:val="32"/>
          <w:szCs w:val="32"/>
          <w:u w:val="single"/>
        </w:rPr>
      </w:pPr>
    </w:p>
    <w:p w14:paraId="6442D2BC" w14:textId="77777777" w:rsidR="00561AFC" w:rsidRDefault="00561AFC" w:rsidP="00857A52">
      <w:pPr>
        <w:rPr>
          <w:rFonts w:ascii="Corbel" w:hAnsi="Corbel"/>
          <w:b/>
          <w:bCs/>
          <w:color w:val="5F497A" w:themeColor="accent4" w:themeShade="BF"/>
          <w:sz w:val="32"/>
          <w:szCs w:val="32"/>
          <w:u w:val="single"/>
        </w:rPr>
      </w:pPr>
    </w:p>
    <w:p w14:paraId="4ED6586D" w14:textId="77777777" w:rsidR="00561AFC" w:rsidRDefault="00561AFC" w:rsidP="00857A52">
      <w:pPr>
        <w:rPr>
          <w:rFonts w:ascii="Corbel" w:hAnsi="Corbel"/>
          <w:b/>
          <w:bCs/>
          <w:color w:val="5F497A" w:themeColor="accent4" w:themeShade="BF"/>
          <w:sz w:val="32"/>
          <w:szCs w:val="32"/>
          <w:u w:val="single"/>
        </w:rPr>
      </w:pPr>
    </w:p>
    <w:p w14:paraId="15C9D2D0" w14:textId="77777777" w:rsidR="00561AFC" w:rsidRDefault="00561AFC" w:rsidP="00857A52">
      <w:pPr>
        <w:rPr>
          <w:rFonts w:ascii="Corbel" w:hAnsi="Corbel"/>
          <w:b/>
          <w:bCs/>
          <w:color w:val="5F497A" w:themeColor="accent4" w:themeShade="BF"/>
          <w:sz w:val="32"/>
          <w:szCs w:val="32"/>
          <w:u w:val="single"/>
        </w:rPr>
      </w:pPr>
    </w:p>
    <w:p w14:paraId="62A6D3E0" w14:textId="100B1FA6" w:rsidR="00857A52" w:rsidRDefault="00561AFC" w:rsidP="00857A52">
      <w:pPr>
        <w:rPr>
          <w:rFonts w:ascii="Corbel" w:hAnsi="Corbel"/>
          <w:b/>
          <w:bCs/>
          <w:color w:val="5F497A" w:themeColor="accent4" w:themeShade="BF"/>
          <w:sz w:val="32"/>
          <w:szCs w:val="32"/>
          <w:u w:val="single"/>
          <w:lang w:bidi="he-IL"/>
        </w:rPr>
      </w:pPr>
      <w:r w:rsidRPr="00561AFC">
        <w:rPr>
          <w:rFonts w:ascii="Corbel" w:hAnsi="Corbel"/>
          <w:b/>
          <w:bCs/>
          <w:color w:val="5F497A" w:themeColor="accent4" w:themeShade="BF"/>
          <w:sz w:val="32"/>
          <w:szCs w:val="32"/>
          <w:u w:val="single"/>
        </w:rPr>
        <w:lastRenderedPageBreak/>
        <w:t>Experiments and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655"/>
        <w:gridCol w:w="1757"/>
        <w:gridCol w:w="1312"/>
        <w:gridCol w:w="1450"/>
      </w:tblGrid>
      <w:tr w:rsidR="00561AFC" w14:paraId="36E40CFC" w14:textId="77777777" w:rsidTr="00615A46">
        <w:tc>
          <w:tcPr>
            <w:tcW w:w="704" w:type="dxa"/>
            <w:shd w:val="clear" w:color="auto" w:fill="E5DFEC" w:themeFill="accent4" w:themeFillTint="33"/>
          </w:tcPr>
          <w:p w14:paraId="01DCD36D" w14:textId="77777777" w:rsidR="00561AFC" w:rsidRPr="00462F03" w:rsidRDefault="00561AFC" w:rsidP="00615A46">
            <w:pPr>
              <w:jc w:val="center"/>
              <w:rPr>
                <w:rFonts w:ascii="Corbel" w:hAnsi="Corbel"/>
                <w:sz w:val="24"/>
                <w:szCs w:val="24"/>
              </w:rPr>
            </w:pPr>
            <w:r w:rsidRPr="00462F03">
              <w:rPr>
                <w:rFonts w:ascii="Corbel" w:hAnsi="Corbel"/>
                <w:sz w:val="24"/>
                <w:szCs w:val="24"/>
              </w:rPr>
              <w:t>Test Cas</w:t>
            </w:r>
            <w:r>
              <w:rPr>
                <w:rFonts w:ascii="Corbel" w:hAnsi="Corbel"/>
                <w:sz w:val="24"/>
                <w:szCs w:val="24"/>
              </w:rPr>
              <w:t>e</w:t>
            </w:r>
            <w:r w:rsidRPr="00462F03">
              <w:rPr>
                <w:rFonts w:ascii="Corbel" w:hAnsi="Corbel"/>
                <w:sz w:val="24"/>
                <w:szCs w:val="24"/>
              </w:rPr>
              <w:t xml:space="preserve"> ID</w:t>
            </w:r>
          </w:p>
        </w:tc>
        <w:tc>
          <w:tcPr>
            <w:tcW w:w="1418" w:type="dxa"/>
            <w:shd w:val="clear" w:color="auto" w:fill="E5DFEC" w:themeFill="accent4" w:themeFillTint="33"/>
          </w:tcPr>
          <w:p w14:paraId="0FA7B65F" w14:textId="77777777" w:rsidR="00561AFC" w:rsidRPr="00462F03" w:rsidRDefault="00561AFC" w:rsidP="00615A46">
            <w:pPr>
              <w:jc w:val="center"/>
              <w:rPr>
                <w:rFonts w:ascii="Corbel" w:hAnsi="Corbel"/>
                <w:sz w:val="24"/>
                <w:szCs w:val="24"/>
              </w:rPr>
            </w:pPr>
            <w:r w:rsidRPr="00462F03">
              <w:rPr>
                <w:rFonts w:ascii="Corbel" w:hAnsi="Corbel"/>
                <w:sz w:val="24"/>
                <w:szCs w:val="24"/>
              </w:rPr>
              <w:t>Description</w:t>
            </w:r>
          </w:p>
        </w:tc>
        <w:tc>
          <w:tcPr>
            <w:tcW w:w="1655" w:type="dxa"/>
            <w:shd w:val="clear" w:color="auto" w:fill="E5DFEC" w:themeFill="accent4" w:themeFillTint="33"/>
          </w:tcPr>
          <w:p w14:paraId="300C0FB7" w14:textId="77777777" w:rsidR="00561AFC" w:rsidRPr="00462F03" w:rsidRDefault="00561AFC" w:rsidP="00615A46">
            <w:pPr>
              <w:jc w:val="center"/>
              <w:rPr>
                <w:rFonts w:ascii="Corbel" w:hAnsi="Corbel"/>
                <w:sz w:val="24"/>
                <w:szCs w:val="24"/>
              </w:rPr>
            </w:pPr>
            <w:r w:rsidRPr="00462F03">
              <w:rPr>
                <w:rFonts w:ascii="Corbel" w:hAnsi="Corbel"/>
                <w:sz w:val="24"/>
                <w:szCs w:val="24"/>
              </w:rPr>
              <w:t>Preconditions</w:t>
            </w:r>
          </w:p>
        </w:tc>
        <w:tc>
          <w:tcPr>
            <w:tcW w:w="1757" w:type="dxa"/>
            <w:shd w:val="clear" w:color="auto" w:fill="E5DFEC" w:themeFill="accent4" w:themeFillTint="33"/>
          </w:tcPr>
          <w:p w14:paraId="59C3A89C" w14:textId="77777777" w:rsidR="00561AFC" w:rsidRPr="00462F03" w:rsidRDefault="00561AFC" w:rsidP="00615A46">
            <w:pPr>
              <w:jc w:val="center"/>
              <w:rPr>
                <w:rFonts w:ascii="Corbel" w:hAnsi="Corbel"/>
                <w:sz w:val="24"/>
                <w:szCs w:val="24"/>
              </w:rPr>
            </w:pPr>
            <w:r w:rsidRPr="00462F03">
              <w:rPr>
                <w:rFonts w:ascii="Corbel" w:hAnsi="Corbel"/>
                <w:sz w:val="24"/>
                <w:szCs w:val="24"/>
              </w:rPr>
              <w:t>Test Steps</w:t>
            </w:r>
          </w:p>
        </w:tc>
        <w:tc>
          <w:tcPr>
            <w:tcW w:w="1312" w:type="dxa"/>
            <w:shd w:val="clear" w:color="auto" w:fill="E5DFEC" w:themeFill="accent4" w:themeFillTint="33"/>
          </w:tcPr>
          <w:p w14:paraId="42284D4D" w14:textId="77777777" w:rsidR="00561AFC" w:rsidRPr="00462F03" w:rsidRDefault="00561AFC" w:rsidP="00615A46">
            <w:pPr>
              <w:jc w:val="center"/>
              <w:rPr>
                <w:rFonts w:ascii="Corbel" w:hAnsi="Corbel"/>
                <w:sz w:val="24"/>
                <w:szCs w:val="24"/>
              </w:rPr>
            </w:pPr>
            <w:r w:rsidRPr="00462F03">
              <w:rPr>
                <w:rFonts w:ascii="Corbel" w:hAnsi="Corbel"/>
                <w:sz w:val="24"/>
                <w:szCs w:val="24"/>
              </w:rPr>
              <w:t>Expected Result</w:t>
            </w:r>
          </w:p>
        </w:tc>
        <w:tc>
          <w:tcPr>
            <w:tcW w:w="1450" w:type="dxa"/>
            <w:shd w:val="clear" w:color="auto" w:fill="E5DFEC" w:themeFill="accent4" w:themeFillTint="33"/>
          </w:tcPr>
          <w:p w14:paraId="1F2A5AA4" w14:textId="77777777" w:rsidR="00561AFC" w:rsidRPr="00462F03" w:rsidRDefault="00561AFC" w:rsidP="00615A46">
            <w:pPr>
              <w:jc w:val="center"/>
              <w:rPr>
                <w:rFonts w:ascii="Corbel" w:hAnsi="Corbel"/>
                <w:sz w:val="24"/>
                <w:szCs w:val="24"/>
              </w:rPr>
            </w:pPr>
            <w:r w:rsidRPr="00462F03">
              <w:rPr>
                <w:rFonts w:ascii="Corbel" w:hAnsi="Corbel"/>
                <w:sz w:val="24"/>
                <w:szCs w:val="24"/>
              </w:rPr>
              <w:t>Actual Result</w:t>
            </w:r>
          </w:p>
        </w:tc>
      </w:tr>
      <w:tr w:rsidR="00561AFC" w14:paraId="77C89B19" w14:textId="77777777" w:rsidTr="00615A46">
        <w:tc>
          <w:tcPr>
            <w:tcW w:w="704" w:type="dxa"/>
            <w:shd w:val="clear" w:color="auto" w:fill="auto"/>
          </w:tcPr>
          <w:p w14:paraId="65D2FD5B" w14:textId="77777777" w:rsidR="00561AFC" w:rsidRPr="00462F03" w:rsidRDefault="00561AFC" w:rsidP="00615A46">
            <w:pPr>
              <w:jc w:val="right"/>
              <w:rPr>
                <w:sz w:val="20"/>
                <w:szCs w:val="20"/>
              </w:rPr>
            </w:pPr>
            <w:r w:rsidRPr="00462F03">
              <w:rPr>
                <w:sz w:val="20"/>
                <w:szCs w:val="20"/>
              </w:rPr>
              <w:t>TC-001</w:t>
            </w:r>
          </w:p>
        </w:tc>
        <w:tc>
          <w:tcPr>
            <w:tcW w:w="1418" w:type="dxa"/>
            <w:shd w:val="clear" w:color="auto" w:fill="auto"/>
          </w:tcPr>
          <w:p w14:paraId="6A4E75C8" w14:textId="77777777" w:rsidR="00561AFC" w:rsidRPr="00462F03" w:rsidRDefault="00561AFC" w:rsidP="00615A46">
            <w:pPr>
              <w:jc w:val="right"/>
              <w:rPr>
                <w:sz w:val="20"/>
                <w:szCs w:val="20"/>
              </w:rPr>
            </w:pPr>
            <w:r w:rsidRPr="00462F03">
              <w:rPr>
                <w:sz w:val="20"/>
                <w:szCs w:val="20"/>
              </w:rPr>
              <w:t>Test user registration with valid credentials</w:t>
            </w:r>
          </w:p>
        </w:tc>
        <w:tc>
          <w:tcPr>
            <w:tcW w:w="1655" w:type="dxa"/>
            <w:shd w:val="clear" w:color="auto" w:fill="auto"/>
          </w:tcPr>
          <w:p w14:paraId="5F095ECF" w14:textId="77777777" w:rsidR="00561AFC" w:rsidRPr="00462F03" w:rsidRDefault="00561AFC" w:rsidP="00615A46">
            <w:pPr>
              <w:jc w:val="right"/>
              <w:rPr>
                <w:sz w:val="20"/>
                <w:szCs w:val="20"/>
                <w:rtl/>
              </w:rPr>
            </w:pPr>
            <w:r w:rsidRPr="00462F03">
              <w:rPr>
                <w:sz w:val="20"/>
                <w:szCs w:val="20"/>
              </w:rPr>
              <w:t>Server running, database connected</w:t>
            </w:r>
          </w:p>
        </w:tc>
        <w:tc>
          <w:tcPr>
            <w:tcW w:w="1757" w:type="dxa"/>
            <w:shd w:val="clear" w:color="auto" w:fill="auto"/>
          </w:tcPr>
          <w:p w14:paraId="05870D49" w14:textId="77777777" w:rsidR="00561AFC" w:rsidRPr="00462F03" w:rsidRDefault="00561AFC" w:rsidP="00615A46">
            <w:pPr>
              <w:jc w:val="right"/>
              <w:rPr>
                <w:sz w:val="20"/>
                <w:szCs w:val="20"/>
              </w:rPr>
            </w:pPr>
            <w:r w:rsidRPr="00462F03">
              <w:rPr>
                <w:sz w:val="20"/>
                <w:szCs w:val="20"/>
              </w:rPr>
              <w:t>1. Open the app</w:t>
            </w:r>
            <w:r w:rsidRPr="00462F03">
              <w:rPr>
                <w:sz w:val="20"/>
                <w:szCs w:val="20"/>
              </w:rPr>
              <w:br/>
              <w:t>2. Tap on "Sign Up"</w:t>
            </w:r>
            <w:r w:rsidRPr="00462F03">
              <w:rPr>
                <w:sz w:val="20"/>
                <w:szCs w:val="20"/>
              </w:rPr>
              <w:br/>
              <w:t>3. Enter valid details (name, email, password, phone number, birth date)</w:t>
            </w:r>
            <w:r w:rsidRPr="00462F03">
              <w:rPr>
                <w:sz w:val="20"/>
                <w:szCs w:val="20"/>
              </w:rPr>
              <w:br/>
              <w:t>4. Tap "Register"</w:t>
            </w:r>
          </w:p>
        </w:tc>
        <w:tc>
          <w:tcPr>
            <w:tcW w:w="1312" w:type="dxa"/>
            <w:shd w:val="clear" w:color="auto" w:fill="auto"/>
          </w:tcPr>
          <w:p w14:paraId="29155415" w14:textId="77777777" w:rsidR="00561AFC" w:rsidRPr="00462F03" w:rsidRDefault="00561AFC" w:rsidP="00615A46">
            <w:pPr>
              <w:jc w:val="right"/>
              <w:rPr>
                <w:sz w:val="20"/>
                <w:szCs w:val="20"/>
                <w:rtl/>
              </w:rPr>
            </w:pPr>
            <w:r w:rsidRPr="00462F03">
              <w:rPr>
                <w:sz w:val="20"/>
                <w:szCs w:val="20"/>
              </w:rPr>
              <w:t>User is redirected to preferences</w:t>
            </w:r>
            <w:r w:rsidRPr="00462F03">
              <w:rPr>
                <w:sz w:val="20"/>
                <w:szCs w:val="20"/>
              </w:rPr>
              <w:br/>
              <w:t>screen</w:t>
            </w:r>
            <w:r w:rsidRPr="00462F03">
              <w:rPr>
                <w:rFonts w:cs="Arial"/>
                <w:sz w:val="20"/>
                <w:szCs w:val="20"/>
                <w:rtl/>
              </w:rPr>
              <w:tab/>
            </w:r>
          </w:p>
        </w:tc>
        <w:tc>
          <w:tcPr>
            <w:tcW w:w="1450" w:type="dxa"/>
            <w:shd w:val="clear" w:color="auto" w:fill="auto"/>
          </w:tcPr>
          <w:p w14:paraId="324763B3" w14:textId="77777777" w:rsidR="00561AFC" w:rsidRPr="00462F03" w:rsidRDefault="00561AFC" w:rsidP="00615A46">
            <w:pPr>
              <w:jc w:val="right"/>
              <w:rPr>
                <w:sz w:val="20"/>
                <w:szCs w:val="20"/>
              </w:rPr>
            </w:pPr>
            <w:r w:rsidRPr="00462F03">
              <w:rPr>
                <w:sz w:val="20"/>
                <w:szCs w:val="20"/>
              </w:rPr>
              <w:t>The user was successfully registered and appears in the database</w:t>
            </w:r>
            <w:r w:rsidRPr="00462F03">
              <w:rPr>
                <w:rFonts w:cs="Arial"/>
                <w:sz w:val="20"/>
                <w:szCs w:val="20"/>
              </w:rPr>
              <w:t>.</w:t>
            </w:r>
          </w:p>
        </w:tc>
      </w:tr>
      <w:tr w:rsidR="00561AFC" w14:paraId="019C2FB7" w14:textId="77777777" w:rsidTr="00615A46">
        <w:tc>
          <w:tcPr>
            <w:tcW w:w="704" w:type="dxa"/>
            <w:shd w:val="clear" w:color="auto" w:fill="auto"/>
          </w:tcPr>
          <w:p w14:paraId="65F2FC73" w14:textId="77777777" w:rsidR="00561AFC" w:rsidRPr="00462F03" w:rsidRDefault="00561AFC" w:rsidP="00615A46">
            <w:pPr>
              <w:jc w:val="right"/>
              <w:rPr>
                <w:sz w:val="20"/>
                <w:szCs w:val="20"/>
              </w:rPr>
            </w:pPr>
            <w:r w:rsidRPr="00462F03">
              <w:rPr>
                <w:sz w:val="20"/>
                <w:szCs w:val="20"/>
              </w:rPr>
              <w:t>TC-002</w:t>
            </w:r>
          </w:p>
        </w:tc>
        <w:tc>
          <w:tcPr>
            <w:tcW w:w="1418"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89"/>
            </w:tblGrid>
            <w:tr w:rsidR="00561AFC" w:rsidRPr="00764D50" w14:paraId="633A1715" w14:textId="77777777" w:rsidTr="00615A46">
              <w:trPr>
                <w:tblCellSpacing w:w="15" w:type="dxa"/>
              </w:trPr>
              <w:tc>
                <w:tcPr>
                  <w:tcW w:w="1029" w:type="dxa"/>
                  <w:vAlign w:val="center"/>
                  <w:hideMark/>
                </w:tcPr>
                <w:p w14:paraId="35CBB70C" w14:textId="77777777" w:rsidR="00561AFC" w:rsidRPr="00764D50" w:rsidRDefault="00561AFC" w:rsidP="00615A46">
                  <w:pPr>
                    <w:jc w:val="right"/>
                    <w:rPr>
                      <w:sz w:val="20"/>
                      <w:szCs w:val="20"/>
                    </w:rPr>
                  </w:pPr>
                  <w:r w:rsidRPr="00764D50">
                    <w:rPr>
                      <w:sz w:val="20"/>
                      <w:szCs w:val="20"/>
                    </w:rPr>
                    <w:t>Registration with existing email or phone number</w:t>
                  </w:r>
                </w:p>
              </w:tc>
            </w:tr>
          </w:tbl>
          <w:p w14:paraId="469464A8" w14:textId="77777777" w:rsidR="00561AFC" w:rsidRPr="00764D50"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764D50" w14:paraId="340A6E39" w14:textId="77777777" w:rsidTr="00615A46">
              <w:trPr>
                <w:tblCellSpacing w:w="15" w:type="dxa"/>
              </w:trPr>
              <w:tc>
                <w:tcPr>
                  <w:tcW w:w="36" w:type="dxa"/>
                  <w:vAlign w:val="center"/>
                  <w:hideMark/>
                </w:tcPr>
                <w:p w14:paraId="45E66DAD" w14:textId="77777777" w:rsidR="00561AFC" w:rsidRPr="00764D50" w:rsidRDefault="00561AFC" w:rsidP="00615A46">
                  <w:pPr>
                    <w:jc w:val="right"/>
                    <w:rPr>
                      <w:sz w:val="20"/>
                      <w:szCs w:val="20"/>
                    </w:rPr>
                  </w:pPr>
                </w:p>
              </w:tc>
            </w:tr>
          </w:tbl>
          <w:p w14:paraId="0F335B86" w14:textId="77777777" w:rsidR="00561AFC" w:rsidRPr="00462F03" w:rsidRDefault="00561AFC" w:rsidP="00615A46">
            <w:pPr>
              <w:jc w:val="right"/>
              <w:rPr>
                <w:sz w:val="20"/>
                <w:szCs w:val="20"/>
                <w:rtl/>
              </w:rPr>
            </w:pPr>
          </w:p>
        </w:tc>
        <w:tc>
          <w:tcPr>
            <w:tcW w:w="1655"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5"/>
            </w:tblGrid>
            <w:tr w:rsidR="00561AFC" w:rsidRPr="00764D50" w14:paraId="13076161" w14:textId="77777777" w:rsidTr="00615A46">
              <w:trPr>
                <w:tblCellSpacing w:w="15" w:type="dxa"/>
              </w:trPr>
              <w:tc>
                <w:tcPr>
                  <w:tcW w:w="1475" w:type="dxa"/>
                  <w:vAlign w:val="center"/>
                  <w:hideMark/>
                </w:tcPr>
                <w:p w14:paraId="404ADCDA" w14:textId="77777777" w:rsidR="00561AFC" w:rsidRPr="00764D50" w:rsidRDefault="00561AFC" w:rsidP="00615A46">
                  <w:pPr>
                    <w:jc w:val="right"/>
                    <w:rPr>
                      <w:sz w:val="20"/>
                      <w:szCs w:val="20"/>
                    </w:rPr>
                  </w:pPr>
                  <w:r w:rsidRPr="00764D50">
                    <w:rPr>
                      <w:sz w:val="20"/>
                      <w:szCs w:val="20"/>
                    </w:rPr>
                    <w:t>User with the same email or phone number already exists in the database</w:t>
                  </w:r>
                </w:p>
              </w:tc>
            </w:tr>
          </w:tbl>
          <w:p w14:paraId="1D2F72F9" w14:textId="77777777" w:rsidR="00561AFC" w:rsidRPr="00764D50"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764D50" w14:paraId="6ABEFE65" w14:textId="77777777" w:rsidTr="00615A46">
              <w:trPr>
                <w:tblCellSpacing w:w="15" w:type="dxa"/>
              </w:trPr>
              <w:tc>
                <w:tcPr>
                  <w:tcW w:w="36" w:type="dxa"/>
                  <w:vAlign w:val="center"/>
                  <w:hideMark/>
                </w:tcPr>
                <w:p w14:paraId="405A7ECB" w14:textId="77777777" w:rsidR="00561AFC" w:rsidRPr="00764D50" w:rsidRDefault="00561AFC" w:rsidP="00615A46">
                  <w:pPr>
                    <w:jc w:val="right"/>
                    <w:rPr>
                      <w:sz w:val="20"/>
                      <w:szCs w:val="20"/>
                    </w:rPr>
                  </w:pPr>
                </w:p>
              </w:tc>
            </w:tr>
          </w:tbl>
          <w:p w14:paraId="3C3261ED" w14:textId="77777777" w:rsidR="00561AFC" w:rsidRPr="00462F03" w:rsidRDefault="00561AFC" w:rsidP="00615A46">
            <w:pPr>
              <w:jc w:val="right"/>
              <w:rPr>
                <w:sz w:val="20"/>
                <w:szCs w:val="20"/>
                <w:rtl/>
              </w:rPr>
            </w:pPr>
          </w:p>
        </w:tc>
        <w:tc>
          <w:tcPr>
            <w:tcW w:w="1757" w:type="dxa"/>
            <w:shd w:val="clear" w:color="auto" w:fill="auto"/>
          </w:tcPr>
          <w:p w14:paraId="73E396E3" w14:textId="77777777" w:rsidR="00561AFC" w:rsidRPr="00462F03" w:rsidRDefault="00561AFC" w:rsidP="00615A46">
            <w:pPr>
              <w:jc w:val="right"/>
              <w:rPr>
                <w:sz w:val="20"/>
                <w:szCs w:val="20"/>
                <w:rtl/>
              </w:rPr>
            </w:pPr>
            <w:r w:rsidRPr="00462F03">
              <w:rPr>
                <w:sz w:val="20"/>
                <w:szCs w:val="20"/>
              </w:rPr>
              <w:t>1. Open registration page</w:t>
            </w:r>
            <w:r w:rsidRPr="00462F03">
              <w:rPr>
                <w:sz w:val="20"/>
                <w:szCs w:val="20"/>
              </w:rPr>
              <w:br/>
              <w:t>2. Enter an email or phone number already registered</w:t>
            </w:r>
            <w:r w:rsidRPr="00462F03">
              <w:rPr>
                <w:sz w:val="20"/>
                <w:szCs w:val="20"/>
              </w:rPr>
              <w:br/>
              <w:t>3. Submit form</w:t>
            </w:r>
          </w:p>
        </w:tc>
        <w:tc>
          <w:tcPr>
            <w:tcW w:w="131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79"/>
            </w:tblGrid>
            <w:tr w:rsidR="00561AFC" w:rsidRPr="00764D50" w14:paraId="63220D37" w14:textId="77777777" w:rsidTr="00615A46">
              <w:trPr>
                <w:tblCellSpacing w:w="15" w:type="dxa"/>
              </w:trPr>
              <w:tc>
                <w:tcPr>
                  <w:tcW w:w="1019" w:type="dxa"/>
                  <w:vAlign w:val="center"/>
                  <w:hideMark/>
                </w:tcPr>
                <w:p w14:paraId="7D2081D7" w14:textId="77777777" w:rsidR="00561AFC" w:rsidRPr="00764D50" w:rsidRDefault="00561AFC" w:rsidP="00615A46">
                  <w:pPr>
                    <w:jc w:val="right"/>
                    <w:rPr>
                      <w:sz w:val="20"/>
                      <w:szCs w:val="20"/>
                    </w:rPr>
                  </w:pPr>
                  <w:r w:rsidRPr="00764D50">
                    <w:rPr>
                      <w:sz w:val="20"/>
                      <w:szCs w:val="20"/>
                    </w:rPr>
                    <w:t>Error message shown: "Email or phone number already in use"</w:t>
                  </w:r>
                </w:p>
              </w:tc>
            </w:tr>
          </w:tbl>
          <w:p w14:paraId="2C61D76A" w14:textId="77777777" w:rsidR="00561AFC" w:rsidRPr="00764D50"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764D50" w14:paraId="34AEF223" w14:textId="77777777" w:rsidTr="00615A46">
              <w:trPr>
                <w:tblCellSpacing w:w="15" w:type="dxa"/>
              </w:trPr>
              <w:tc>
                <w:tcPr>
                  <w:tcW w:w="36" w:type="dxa"/>
                  <w:vAlign w:val="center"/>
                  <w:hideMark/>
                </w:tcPr>
                <w:p w14:paraId="4091CE95" w14:textId="77777777" w:rsidR="00561AFC" w:rsidRPr="00764D50" w:rsidRDefault="00561AFC" w:rsidP="00615A46">
                  <w:pPr>
                    <w:jc w:val="right"/>
                    <w:rPr>
                      <w:sz w:val="20"/>
                      <w:szCs w:val="20"/>
                    </w:rPr>
                  </w:pPr>
                </w:p>
              </w:tc>
            </w:tr>
          </w:tbl>
          <w:p w14:paraId="368BF18C" w14:textId="77777777" w:rsidR="00561AFC" w:rsidRPr="00462F03" w:rsidRDefault="00561AFC" w:rsidP="00615A46">
            <w:pPr>
              <w:jc w:val="right"/>
              <w:rPr>
                <w:sz w:val="20"/>
                <w:szCs w:val="20"/>
              </w:rPr>
            </w:pPr>
          </w:p>
        </w:tc>
        <w:tc>
          <w:tcPr>
            <w:tcW w:w="1450"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15"/>
            </w:tblGrid>
            <w:tr w:rsidR="00561AFC" w:rsidRPr="00764D50" w14:paraId="6D277F2F" w14:textId="77777777" w:rsidTr="00615A46">
              <w:trPr>
                <w:tblCellSpacing w:w="15" w:type="dxa"/>
              </w:trPr>
              <w:tc>
                <w:tcPr>
                  <w:tcW w:w="1155" w:type="dxa"/>
                  <w:vAlign w:val="center"/>
                  <w:hideMark/>
                </w:tcPr>
                <w:p w14:paraId="31BE509E" w14:textId="77777777" w:rsidR="00561AFC" w:rsidRPr="00764D50" w:rsidRDefault="00561AFC" w:rsidP="00615A46">
                  <w:pPr>
                    <w:jc w:val="right"/>
                    <w:rPr>
                      <w:sz w:val="20"/>
                      <w:szCs w:val="20"/>
                    </w:rPr>
                  </w:pPr>
                  <w:r w:rsidRPr="00764D50">
                    <w:rPr>
                      <w:sz w:val="20"/>
                      <w:szCs w:val="20"/>
                    </w:rPr>
                    <w:t>The system prevented registration and displayed an error message.</w:t>
                  </w:r>
                </w:p>
              </w:tc>
            </w:tr>
          </w:tbl>
          <w:p w14:paraId="1F471A59" w14:textId="77777777" w:rsidR="00561AFC" w:rsidRPr="00764D50"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764D50" w14:paraId="46B42693" w14:textId="77777777" w:rsidTr="00615A46">
              <w:trPr>
                <w:tblCellSpacing w:w="15" w:type="dxa"/>
              </w:trPr>
              <w:tc>
                <w:tcPr>
                  <w:tcW w:w="36" w:type="dxa"/>
                  <w:vAlign w:val="center"/>
                  <w:hideMark/>
                </w:tcPr>
                <w:p w14:paraId="05CA8DF2" w14:textId="77777777" w:rsidR="00561AFC" w:rsidRPr="00764D50" w:rsidRDefault="00561AFC" w:rsidP="00615A46">
                  <w:pPr>
                    <w:jc w:val="right"/>
                    <w:rPr>
                      <w:sz w:val="20"/>
                      <w:szCs w:val="20"/>
                    </w:rPr>
                  </w:pPr>
                </w:p>
              </w:tc>
            </w:tr>
          </w:tbl>
          <w:p w14:paraId="0838AEF2" w14:textId="77777777" w:rsidR="00561AFC" w:rsidRPr="00462F03" w:rsidRDefault="00561AFC" w:rsidP="00615A46">
            <w:pPr>
              <w:jc w:val="right"/>
              <w:rPr>
                <w:sz w:val="20"/>
                <w:szCs w:val="20"/>
              </w:rPr>
            </w:pPr>
          </w:p>
        </w:tc>
      </w:tr>
      <w:tr w:rsidR="00561AFC" w14:paraId="70C86AC1" w14:textId="77777777" w:rsidTr="00615A46">
        <w:tc>
          <w:tcPr>
            <w:tcW w:w="704" w:type="dxa"/>
            <w:shd w:val="clear" w:color="auto" w:fill="auto"/>
          </w:tcPr>
          <w:p w14:paraId="5FDF42FD" w14:textId="77777777" w:rsidR="00561AFC" w:rsidRPr="00462F03" w:rsidRDefault="00561AFC" w:rsidP="00615A46">
            <w:pPr>
              <w:jc w:val="right"/>
              <w:rPr>
                <w:sz w:val="20"/>
                <w:szCs w:val="20"/>
              </w:rPr>
            </w:pPr>
            <w:r w:rsidRPr="00462F03">
              <w:rPr>
                <w:sz w:val="20"/>
                <w:szCs w:val="20"/>
              </w:rPr>
              <w:t>TC-003</w:t>
            </w:r>
          </w:p>
        </w:tc>
        <w:tc>
          <w:tcPr>
            <w:tcW w:w="1418" w:type="dxa"/>
            <w:shd w:val="clear" w:color="auto" w:fill="auto"/>
          </w:tcPr>
          <w:p w14:paraId="1319D701" w14:textId="77777777" w:rsidR="00561AFC" w:rsidRPr="00462F03" w:rsidRDefault="00561AFC" w:rsidP="00615A46">
            <w:pPr>
              <w:jc w:val="right"/>
              <w:rPr>
                <w:sz w:val="20"/>
                <w:szCs w:val="20"/>
              </w:rPr>
            </w:pPr>
            <w:r w:rsidRPr="00462F03">
              <w:rPr>
                <w:sz w:val="20"/>
                <w:szCs w:val="20"/>
              </w:rPr>
              <w:t>Submit preferences</w:t>
            </w:r>
          </w:p>
        </w:tc>
        <w:tc>
          <w:tcPr>
            <w:tcW w:w="1655" w:type="dxa"/>
            <w:shd w:val="clear" w:color="auto" w:fill="auto"/>
          </w:tcPr>
          <w:p w14:paraId="615A004D" w14:textId="77777777" w:rsidR="00561AFC" w:rsidRPr="00462F03" w:rsidRDefault="00561AFC" w:rsidP="00615A46">
            <w:pPr>
              <w:jc w:val="right"/>
              <w:rPr>
                <w:sz w:val="20"/>
                <w:szCs w:val="20"/>
              </w:rPr>
            </w:pPr>
            <w:r w:rsidRPr="00462F03">
              <w:rPr>
                <w:sz w:val="20"/>
                <w:szCs w:val="20"/>
              </w:rPr>
              <w:t>User successfully registered</w:t>
            </w:r>
          </w:p>
        </w:tc>
        <w:tc>
          <w:tcPr>
            <w:tcW w:w="1757" w:type="dxa"/>
            <w:shd w:val="clear" w:color="auto" w:fill="auto"/>
          </w:tcPr>
          <w:p w14:paraId="54CA79FD" w14:textId="77777777" w:rsidR="00561AFC" w:rsidRPr="00462F03" w:rsidRDefault="00561AFC" w:rsidP="00615A46">
            <w:pPr>
              <w:jc w:val="right"/>
              <w:rPr>
                <w:sz w:val="20"/>
                <w:szCs w:val="20"/>
                <w:rtl/>
              </w:rPr>
            </w:pPr>
            <w:r w:rsidRPr="00462F03">
              <w:rPr>
                <w:sz w:val="20"/>
                <w:szCs w:val="20"/>
              </w:rPr>
              <w:t xml:space="preserve">1. Select trail preferences </w:t>
            </w:r>
            <w:r w:rsidRPr="00462F03">
              <w:rPr>
                <w:sz w:val="20"/>
                <w:szCs w:val="20"/>
              </w:rPr>
              <w:br/>
              <w:t>2. Tap "Continue"</w:t>
            </w:r>
          </w:p>
        </w:tc>
        <w:tc>
          <w:tcPr>
            <w:tcW w:w="1312" w:type="dxa"/>
            <w:shd w:val="clear" w:color="auto" w:fill="auto"/>
          </w:tcPr>
          <w:p w14:paraId="76B6CDF3" w14:textId="77777777" w:rsidR="00561AFC" w:rsidRPr="00462F03" w:rsidRDefault="00561AFC" w:rsidP="00615A46">
            <w:pPr>
              <w:jc w:val="right"/>
              <w:rPr>
                <w:sz w:val="20"/>
                <w:szCs w:val="20"/>
              </w:rPr>
            </w:pPr>
            <w:r w:rsidRPr="00462F03">
              <w:rPr>
                <w:sz w:val="20"/>
                <w:szCs w:val="20"/>
              </w:rPr>
              <w:t>Preferences are saved and the user is redirected to the home screen</w:t>
            </w:r>
          </w:p>
        </w:tc>
        <w:tc>
          <w:tcPr>
            <w:tcW w:w="1450" w:type="dxa"/>
            <w:shd w:val="clear" w:color="auto" w:fill="auto"/>
          </w:tcPr>
          <w:p w14:paraId="5E07EAD2" w14:textId="77777777" w:rsidR="00561AFC" w:rsidRPr="00462F03" w:rsidRDefault="00561AFC" w:rsidP="00615A46">
            <w:pPr>
              <w:jc w:val="right"/>
              <w:rPr>
                <w:sz w:val="20"/>
                <w:szCs w:val="20"/>
              </w:rPr>
            </w:pPr>
            <w:r w:rsidRPr="00462F03">
              <w:rPr>
                <w:sz w:val="20"/>
                <w:szCs w:val="20"/>
              </w:rPr>
              <w:t>Preferences have been successfully saved to the user's data and the home screen has been loaded</w:t>
            </w:r>
          </w:p>
        </w:tc>
      </w:tr>
      <w:tr w:rsidR="00561AFC" w14:paraId="2AC1B1FE" w14:textId="77777777" w:rsidTr="00615A46">
        <w:tc>
          <w:tcPr>
            <w:tcW w:w="704" w:type="dxa"/>
            <w:shd w:val="clear" w:color="auto" w:fill="auto"/>
          </w:tcPr>
          <w:p w14:paraId="53B4609A" w14:textId="77777777" w:rsidR="00561AFC" w:rsidRPr="00462F03" w:rsidRDefault="00561AFC" w:rsidP="00615A46">
            <w:pPr>
              <w:jc w:val="right"/>
              <w:rPr>
                <w:sz w:val="20"/>
                <w:szCs w:val="20"/>
              </w:rPr>
            </w:pPr>
            <w:r w:rsidRPr="00462F03">
              <w:rPr>
                <w:sz w:val="20"/>
                <w:szCs w:val="20"/>
              </w:rPr>
              <w:t>TC-004</w:t>
            </w:r>
          </w:p>
        </w:tc>
        <w:tc>
          <w:tcPr>
            <w:tcW w:w="1418" w:type="dxa"/>
            <w:shd w:val="clear" w:color="auto" w:fill="auto"/>
          </w:tcPr>
          <w:p w14:paraId="49EAE2C4" w14:textId="77777777" w:rsidR="00561AFC" w:rsidRPr="00462F03" w:rsidRDefault="00561AFC" w:rsidP="00615A46">
            <w:pPr>
              <w:jc w:val="right"/>
              <w:rPr>
                <w:sz w:val="20"/>
                <w:szCs w:val="20"/>
              </w:rPr>
            </w:pPr>
            <w:r w:rsidRPr="00462F03">
              <w:rPr>
                <w:sz w:val="20"/>
                <w:szCs w:val="20"/>
              </w:rPr>
              <w:t>Login with incorrect password</w:t>
            </w:r>
          </w:p>
        </w:tc>
        <w:tc>
          <w:tcPr>
            <w:tcW w:w="1655" w:type="dxa"/>
            <w:shd w:val="clear" w:color="auto" w:fill="auto"/>
          </w:tcPr>
          <w:p w14:paraId="530A457B" w14:textId="77777777" w:rsidR="00561AFC" w:rsidRPr="00462F03" w:rsidRDefault="00561AFC" w:rsidP="00615A46">
            <w:pPr>
              <w:jc w:val="right"/>
              <w:rPr>
                <w:sz w:val="20"/>
                <w:szCs w:val="20"/>
              </w:rPr>
            </w:pPr>
            <w:r w:rsidRPr="00462F03">
              <w:rPr>
                <w:sz w:val="20"/>
                <w:szCs w:val="20"/>
              </w:rPr>
              <w:t>User exists in database</w:t>
            </w:r>
          </w:p>
        </w:tc>
        <w:tc>
          <w:tcPr>
            <w:tcW w:w="1757" w:type="dxa"/>
            <w:shd w:val="clear" w:color="auto" w:fill="auto"/>
          </w:tcPr>
          <w:p w14:paraId="4C185613" w14:textId="77777777" w:rsidR="00561AFC" w:rsidRPr="00462F03" w:rsidRDefault="00561AFC" w:rsidP="00615A46">
            <w:pPr>
              <w:jc w:val="right"/>
              <w:rPr>
                <w:sz w:val="20"/>
                <w:szCs w:val="20"/>
                <w:rtl/>
              </w:rPr>
            </w:pPr>
            <w:r w:rsidRPr="00462F03">
              <w:rPr>
                <w:sz w:val="20"/>
                <w:szCs w:val="20"/>
              </w:rPr>
              <w:t>1. Open login page</w:t>
            </w:r>
            <w:r w:rsidRPr="00462F03">
              <w:rPr>
                <w:sz w:val="20"/>
                <w:szCs w:val="20"/>
              </w:rPr>
              <w:br/>
              <w:t>2. Enter correct email and wrong password</w:t>
            </w:r>
            <w:r w:rsidRPr="00462F03">
              <w:rPr>
                <w:sz w:val="20"/>
                <w:szCs w:val="20"/>
              </w:rPr>
              <w:br/>
              <w:t>3. Submit</w:t>
            </w:r>
          </w:p>
        </w:tc>
        <w:tc>
          <w:tcPr>
            <w:tcW w:w="131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79"/>
            </w:tblGrid>
            <w:tr w:rsidR="00561AFC" w:rsidRPr="00680A1D" w14:paraId="275DBE1E" w14:textId="77777777" w:rsidTr="00615A46">
              <w:trPr>
                <w:tblCellSpacing w:w="15" w:type="dxa"/>
              </w:trPr>
              <w:tc>
                <w:tcPr>
                  <w:tcW w:w="1019" w:type="dxa"/>
                  <w:vAlign w:val="center"/>
                  <w:hideMark/>
                </w:tcPr>
                <w:p w14:paraId="5CAB014D" w14:textId="77777777" w:rsidR="00561AFC" w:rsidRPr="00680A1D" w:rsidRDefault="00561AFC" w:rsidP="00615A46">
                  <w:pPr>
                    <w:jc w:val="right"/>
                    <w:rPr>
                      <w:sz w:val="20"/>
                      <w:szCs w:val="20"/>
                    </w:rPr>
                  </w:pPr>
                  <w:r w:rsidRPr="00680A1D">
                    <w:rPr>
                      <w:sz w:val="20"/>
                      <w:szCs w:val="20"/>
                    </w:rPr>
                    <w:t>Error message shown: "Invalid credentials"</w:t>
                  </w:r>
                </w:p>
              </w:tc>
            </w:tr>
          </w:tbl>
          <w:p w14:paraId="525341E4" w14:textId="77777777" w:rsidR="00561AFC" w:rsidRPr="00680A1D"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680A1D" w14:paraId="0E59385E" w14:textId="77777777" w:rsidTr="00615A46">
              <w:trPr>
                <w:tblCellSpacing w:w="15" w:type="dxa"/>
              </w:trPr>
              <w:tc>
                <w:tcPr>
                  <w:tcW w:w="36" w:type="dxa"/>
                  <w:vAlign w:val="center"/>
                  <w:hideMark/>
                </w:tcPr>
                <w:p w14:paraId="5F139C1F" w14:textId="77777777" w:rsidR="00561AFC" w:rsidRPr="00680A1D" w:rsidRDefault="00561AFC" w:rsidP="00615A46">
                  <w:pPr>
                    <w:jc w:val="right"/>
                    <w:rPr>
                      <w:sz w:val="20"/>
                      <w:szCs w:val="20"/>
                    </w:rPr>
                  </w:pPr>
                </w:p>
              </w:tc>
            </w:tr>
          </w:tbl>
          <w:p w14:paraId="0FD41F3B" w14:textId="77777777" w:rsidR="00561AFC" w:rsidRPr="00462F03" w:rsidRDefault="00561AFC" w:rsidP="00615A46">
            <w:pPr>
              <w:jc w:val="right"/>
              <w:rPr>
                <w:sz w:val="20"/>
                <w:szCs w:val="20"/>
              </w:rPr>
            </w:pPr>
          </w:p>
        </w:tc>
        <w:tc>
          <w:tcPr>
            <w:tcW w:w="1450"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15"/>
            </w:tblGrid>
            <w:tr w:rsidR="00561AFC" w:rsidRPr="00680A1D" w14:paraId="4DC8D6FF" w14:textId="77777777" w:rsidTr="00615A46">
              <w:trPr>
                <w:tblCellSpacing w:w="15" w:type="dxa"/>
              </w:trPr>
              <w:tc>
                <w:tcPr>
                  <w:tcW w:w="1155" w:type="dxa"/>
                  <w:vAlign w:val="center"/>
                  <w:hideMark/>
                </w:tcPr>
                <w:p w14:paraId="57BECCEF" w14:textId="77777777" w:rsidR="00561AFC" w:rsidRPr="00680A1D" w:rsidRDefault="00561AFC" w:rsidP="00615A46">
                  <w:pPr>
                    <w:jc w:val="right"/>
                    <w:rPr>
                      <w:sz w:val="20"/>
                      <w:szCs w:val="20"/>
                    </w:rPr>
                  </w:pPr>
                  <w:r w:rsidRPr="00680A1D">
                    <w:rPr>
                      <w:sz w:val="20"/>
                      <w:szCs w:val="20"/>
                    </w:rPr>
                    <w:t>Error message appeared correctly.</w:t>
                  </w:r>
                </w:p>
              </w:tc>
            </w:tr>
          </w:tbl>
          <w:p w14:paraId="2CECDD3D" w14:textId="77777777" w:rsidR="00561AFC" w:rsidRPr="00680A1D"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680A1D" w14:paraId="3B683920" w14:textId="77777777" w:rsidTr="00615A46">
              <w:trPr>
                <w:tblCellSpacing w:w="15" w:type="dxa"/>
              </w:trPr>
              <w:tc>
                <w:tcPr>
                  <w:tcW w:w="36" w:type="dxa"/>
                  <w:vAlign w:val="center"/>
                  <w:hideMark/>
                </w:tcPr>
                <w:p w14:paraId="15F03685" w14:textId="77777777" w:rsidR="00561AFC" w:rsidRPr="00680A1D" w:rsidRDefault="00561AFC" w:rsidP="00615A46">
                  <w:pPr>
                    <w:jc w:val="right"/>
                    <w:rPr>
                      <w:sz w:val="20"/>
                      <w:szCs w:val="20"/>
                    </w:rPr>
                  </w:pPr>
                </w:p>
              </w:tc>
            </w:tr>
          </w:tbl>
          <w:p w14:paraId="28644BEE" w14:textId="77777777" w:rsidR="00561AFC" w:rsidRPr="00462F03" w:rsidRDefault="00561AFC" w:rsidP="00615A46">
            <w:pPr>
              <w:jc w:val="right"/>
              <w:rPr>
                <w:sz w:val="20"/>
                <w:szCs w:val="20"/>
                <w:rtl/>
              </w:rPr>
            </w:pPr>
          </w:p>
        </w:tc>
      </w:tr>
      <w:tr w:rsidR="00561AFC" w14:paraId="41E3F3F5" w14:textId="77777777" w:rsidTr="00615A46">
        <w:tc>
          <w:tcPr>
            <w:tcW w:w="704" w:type="dxa"/>
            <w:shd w:val="clear" w:color="auto" w:fill="auto"/>
          </w:tcPr>
          <w:p w14:paraId="63D63084" w14:textId="77777777" w:rsidR="00561AFC" w:rsidRPr="00462F03" w:rsidRDefault="00561AFC" w:rsidP="00615A46">
            <w:pPr>
              <w:jc w:val="right"/>
              <w:rPr>
                <w:sz w:val="20"/>
                <w:szCs w:val="20"/>
              </w:rPr>
            </w:pPr>
            <w:r w:rsidRPr="00462F03">
              <w:rPr>
                <w:sz w:val="20"/>
                <w:szCs w:val="20"/>
              </w:rPr>
              <w:t>TC-005</w:t>
            </w:r>
          </w:p>
        </w:tc>
        <w:tc>
          <w:tcPr>
            <w:tcW w:w="1418"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89"/>
            </w:tblGrid>
            <w:tr w:rsidR="00561AFC" w:rsidRPr="006E1CB4" w14:paraId="2724D544" w14:textId="77777777" w:rsidTr="00615A46">
              <w:trPr>
                <w:tblCellSpacing w:w="15" w:type="dxa"/>
              </w:trPr>
              <w:tc>
                <w:tcPr>
                  <w:tcW w:w="1029" w:type="dxa"/>
                  <w:vAlign w:val="center"/>
                  <w:hideMark/>
                </w:tcPr>
                <w:p w14:paraId="2B103097" w14:textId="77777777" w:rsidR="00561AFC" w:rsidRPr="006E1CB4" w:rsidRDefault="00561AFC" w:rsidP="00615A46">
                  <w:pPr>
                    <w:jc w:val="right"/>
                    <w:rPr>
                      <w:sz w:val="20"/>
                      <w:szCs w:val="20"/>
                    </w:rPr>
                  </w:pPr>
                  <w:r w:rsidRPr="006E1CB4">
                    <w:rPr>
                      <w:sz w:val="20"/>
                      <w:szCs w:val="20"/>
                    </w:rPr>
                    <w:t xml:space="preserve">Display of map with user location </w:t>
                  </w:r>
                  <w:r w:rsidRPr="006E1CB4">
                    <w:rPr>
                      <w:sz w:val="20"/>
                      <w:szCs w:val="20"/>
                    </w:rPr>
                    <w:lastRenderedPageBreak/>
                    <w:t>and routes</w:t>
                  </w:r>
                </w:p>
              </w:tc>
            </w:tr>
          </w:tbl>
          <w:p w14:paraId="4B166553" w14:textId="77777777" w:rsidR="00561AFC" w:rsidRPr="006E1CB4"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6E1CB4" w14:paraId="0AB54717" w14:textId="77777777" w:rsidTr="00615A46">
              <w:trPr>
                <w:tblCellSpacing w:w="15" w:type="dxa"/>
              </w:trPr>
              <w:tc>
                <w:tcPr>
                  <w:tcW w:w="36" w:type="dxa"/>
                  <w:vAlign w:val="center"/>
                  <w:hideMark/>
                </w:tcPr>
                <w:p w14:paraId="3539EFE7" w14:textId="77777777" w:rsidR="00561AFC" w:rsidRPr="006E1CB4" w:rsidRDefault="00561AFC" w:rsidP="00615A46">
                  <w:pPr>
                    <w:jc w:val="right"/>
                    <w:rPr>
                      <w:sz w:val="20"/>
                      <w:szCs w:val="20"/>
                    </w:rPr>
                  </w:pPr>
                </w:p>
              </w:tc>
            </w:tr>
          </w:tbl>
          <w:p w14:paraId="6774EC7C" w14:textId="77777777" w:rsidR="00561AFC" w:rsidRPr="00462F03" w:rsidRDefault="00561AFC" w:rsidP="00615A46">
            <w:pPr>
              <w:jc w:val="right"/>
              <w:rPr>
                <w:sz w:val="20"/>
                <w:szCs w:val="20"/>
              </w:rPr>
            </w:pPr>
          </w:p>
        </w:tc>
        <w:tc>
          <w:tcPr>
            <w:tcW w:w="1655" w:type="dxa"/>
            <w:shd w:val="clear" w:color="auto" w:fill="auto"/>
          </w:tcPr>
          <w:p w14:paraId="0BA1348E" w14:textId="77777777" w:rsidR="00561AFC" w:rsidRPr="00462F03" w:rsidRDefault="00561AFC" w:rsidP="00615A46">
            <w:pPr>
              <w:jc w:val="right"/>
              <w:rPr>
                <w:sz w:val="20"/>
                <w:szCs w:val="20"/>
              </w:rPr>
            </w:pPr>
            <w:r w:rsidRPr="00462F03">
              <w:rPr>
                <w:sz w:val="20"/>
                <w:szCs w:val="20"/>
              </w:rPr>
              <w:lastRenderedPageBreak/>
              <w:t>Location services enabled, routes in DB</w:t>
            </w:r>
            <w:r w:rsidRPr="00462F03">
              <w:rPr>
                <w:rFonts w:cs="Arial"/>
                <w:sz w:val="20"/>
                <w:szCs w:val="20"/>
                <w:rtl/>
              </w:rPr>
              <w:tab/>
            </w:r>
          </w:p>
        </w:tc>
        <w:tc>
          <w:tcPr>
            <w:tcW w:w="1757" w:type="dxa"/>
            <w:shd w:val="clear" w:color="auto" w:fill="auto"/>
          </w:tcPr>
          <w:p w14:paraId="4269E774" w14:textId="77777777" w:rsidR="00561AFC" w:rsidRPr="00462F03" w:rsidRDefault="00561AFC" w:rsidP="00615A46">
            <w:pPr>
              <w:jc w:val="right"/>
              <w:rPr>
                <w:sz w:val="20"/>
                <w:szCs w:val="20"/>
                <w:rtl/>
              </w:rPr>
            </w:pPr>
            <w:r w:rsidRPr="00462F03">
              <w:rPr>
                <w:sz w:val="20"/>
                <w:szCs w:val="20"/>
              </w:rPr>
              <w:t>1. Open the home screen</w:t>
            </w:r>
            <w:r w:rsidRPr="00462F03">
              <w:rPr>
                <w:sz w:val="20"/>
                <w:szCs w:val="20"/>
              </w:rPr>
              <w:br/>
              <w:t xml:space="preserve">2. Grant location permission if prompted 3. Wait </w:t>
            </w:r>
            <w:r w:rsidRPr="00462F03">
              <w:rPr>
                <w:sz w:val="20"/>
                <w:szCs w:val="20"/>
              </w:rPr>
              <w:lastRenderedPageBreak/>
              <w:t>for location to load</w:t>
            </w:r>
          </w:p>
          <w:p w14:paraId="73E12BFF" w14:textId="77777777" w:rsidR="00561AFC" w:rsidRPr="00462F03" w:rsidRDefault="00561AFC" w:rsidP="00615A46">
            <w:pPr>
              <w:jc w:val="right"/>
              <w:rPr>
                <w:sz w:val="20"/>
                <w:szCs w:val="20"/>
              </w:rPr>
            </w:pPr>
          </w:p>
        </w:tc>
        <w:tc>
          <w:tcPr>
            <w:tcW w:w="1312" w:type="dxa"/>
            <w:shd w:val="clear" w:color="auto" w:fill="auto"/>
          </w:tcPr>
          <w:p w14:paraId="2061D431" w14:textId="77777777" w:rsidR="00561AFC" w:rsidRPr="00462F03" w:rsidRDefault="00561AFC" w:rsidP="00615A46">
            <w:pPr>
              <w:jc w:val="right"/>
              <w:rPr>
                <w:sz w:val="20"/>
                <w:szCs w:val="20"/>
              </w:rPr>
            </w:pPr>
            <w:r w:rsidRPr="00462F03">
              <w:rPr>
                <w:sz w:val="20"/>
                <w:szCs w:val="20"/>
              </w:rPr>
              <w:lastRenderedPageBreak/>
              <w:t>Map displays user's location and the routs</w:t>
            </w:r>
          </w:p>
        </w:tc>
        <w:tc>
          <w:tcPr>
            <w:tcW w:w="1450" w:type="dxa"/>
            <w:shd w:val="clear" w:color="auto" w:fill="auto"/>
          </w:tcPr>
          <w:p w14:paraId="64162DB2" w14:textId="77777777" w:rsidR="00561AFC" w:rsidRPr="00462F03" w:rsidRDefault="00561AFC" w:rsidP="00615A46">
            <w:pPr>
              <w:jc w:val="right"/>
              <w:rPr>
                <w:sz w:val="20"/>
                <w:szCs w:val="20"/>
                <w:rtl/>
              </w:rPr>
            </w:pPr>
            <w:r w:rsidRPr="00462F03">
              <w:rPr>
                <w:sz w:val="20"/>
                <w:szCs w:val="20"/>
              </w:rPr>
              <w:t xml:space="preserve">View your location on the map and move around to see the </w:t>
            </w:r>
            <w:r w:rsidRPr="00462F03">
              <w:rPr>
                <w:sz w:val="20"/>
                <w:szCs w:val="20"/>
              </w:rPr>
              <w:lastRenderedPageBreak/>
              <w:t>routes</w:t>
            </w:r>
          </w:p>
        </w:tc>
      </w:tr>
      <w:tr w:rsidR="00561AFC" w14:paraId="5E432460" w14:textId="77777777" w:rsidTr="00615A46">
        <w:tc>
          <w:tcPr>
            <w:tcW w:w="704" w:type="dxa"/>
            <w:shd w:val="clear" w:color="auto" w:fill="auto"/>
          </w:tcPr>
          <w:p w14:paraId="6112E63A" w14:textId="77777777" w:rsidR="00561AFC" w:rsidRPr="00462F03" w:rsidRDefault="00561AFC" w:rsidP="00615A46">
            <w:pPr>
              <w:jc w:val="right"/>
              <w:rPr>
                <w:sz w:val="20"/>
                <w:szCs w:val="20"/>
              </w:rPr>
            </w:pPr>
            <w:r w:rsidRPr="00462F03">
              <w:rPr>
                <w:sz w:val="20"/>
                <w:szCs w:val="20"/>
              </w:rPr>
              <w:lastRenderedPageBreak/>
              <w:t>TC-006</w:t>
            </w:r>
          </w:p>
        </w:tc>
        <w:tc>
          <w:tcPr>
            <w:tcW w:w="1418"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89"/>
            </w:tblGrid>
            <w:tr w:rsidR="00561AFC" w:rsidRPr="00F33168" w14:paraId="6DF1E879" w14:textId="77777777" w:rsidTr="00615A46">
              <w:trPr>
                <w:tblCellSpacing w:w="15" w:type="dxa"/>
              </w:trPr>
              <w:tc>
                <w:tcPr>
                  <w:tcW w:w="1029" w:type="dxa"/>
                  <w:vAlign w:val="center"/>
                  <w:hideMark/>
                </w:tcPr>
                <w:p w14:paraId="2D173250" w14:textId="77777777" w:rsidR="00561AFC" w:rsidRPr="00F33168" w:rsidRDefault="00561AFC" w:rsidP="00615A46">
                  <w:pPr>
                    <w:jc w:val="right"/>
                    <w:rPr>
                      <w:sz w:val="20"/>
                      <w:szCs w:val="20"/>
                    </w:rPr>
                  </w:pPr>
                  <w:r w:rsidRPr="00F33168">
                    <w:rPr>
                      <w:sz w:val="20"/>
                      <w:szCs w:val="20"/>
                    </w:rPr>
                    <w:t>Real-time display of nearby users</w:t>
                  </w:r>
                </w:p>
              </w:tc>
            </w:tr>
          </w:tbl>
          <w:p w14:paraId="747059BF" w14:textId="77777777" w:rsidR="00561AFC" w:rsidRPr="00F33168"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F33168" w14:paraId="6BD29615" w14:textId="77777777" w:rsidTr="00615A46">
              <w:trPr>
                <w:tblCellSpacing w:w="15" w:type="dxa"/>
              </w:trPr>
              <w:tc>
                <w:tcPr>
                  <w:tcW w:w="36" w:type="dxa"/>
                  <w:vAlign w:val="center"/>
                  <w:hideMark/>
                </w:tcPr>
                <w:p w14:paraId="152FF4E4" w14:textId="77777777" w:rsidR="00561AFC" w:rsidRPr="00F33168" w:rsidRDefault="00561AFC" w:rsidP="00615A46">
                  <w:pPr>
                    <w:jc w:val="right"/>
                    <w:rPr>
                      <w:sz w:val="20"/>
                      <w:szCs w:val="20"/>
                    </w:rPr>
                  </w:pPr>
                </w:p>
              </w:tc>
            </w:tr>
          </w:tbl>
          <w:p w14:paraId="08D499DF" w14:textId="77777777" w:rsidR="00561AFC" w:rsidRPr="00462F03" w:rsidRDefault="00561AFC" w:rsidP="00615A46">
            <w:pPr>
              <w:jc w:val="right"/>
              <w:rPr>
                <w:sz w:val="20"/>
                <w:szCs w:val="20"/>
              </w:rPr>
            </w:pPr>
          </w:p>
        </w:tc>
        <w:tc>
          <w:tcPr>
            <w:tcW w:w="1655"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5"/>
            </w:tblGrid>
            <w:tr w:rsidR="00561AFC" w:rsidRPr="00F33168" w14:paraId="5C192C65" w14:textId="77777777" w:rsidTr="00615A46">
              <w:trPr>
                <w:tblCellSpacing w:w="15" w:type="dxa"/>
              </w:trPr>
              <w:tc>
                <w:tcPr>
                  <w:tcW w:w="1475" w:type="dxa"/>
                  <w:vAlign w:val="center"/>
                  <w:hideMark/>
                </w:tcPr>
                <w:p w14:paraId="5F1FA566" w14:textId="77777777" w:rsidR="00561AFC" w:rsidRPr="00F33168" w:rsidRDefault="00561AFC" w:rsidP="00615A46">
                  <w:pPr>
                    <w:jc w:val="right"/>
                    <w:rPr>
                      <w:sz w:val="20"/>
                      <w:szCs w:val="20"/>
                    </w:rPr>
                  </w:pPr>
                  <w:r w:rsidRPr="00F33168">
                    <w:rPr>
                      <w:sz w:val="20"/>
                      <w:szCs w:val="20"/>
                    </w:rPr>
                    <w:t>Location permission granted, at least one nearby user exists</w:t>
                  </w:r>
                </w:p>
              </w:tc>
            </w:tr>
          </w:tbl>
          <w:p w14:paraId="4CC8FF93" w14:textId="77777777" w:rsidR="00561AFC" w:rsidRPr="00F33168"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F33168" w14:paraId="126EF961" w14:textId="77777777" w:rsidTr="00615A46">
              <w:trPr>
                <w:tblCellSpacing w:w="15" w:type="dxa"/>
              </w:trPr>
              <w:tc>
                <w:tcPr>
                  <w:tcW w:w="36" w:type="dxa"/>
                  <w:vAlign w:val="center"/>
                  <w:hideMark/>
                </w:tcPr>
                <w:p w14:paraId="56017EEC" w14:textId="77777777" w:rsidR="00561AFC" w:rsidRPr="00F33168" w:rsidRDefault="00561AFC" w:rsidP="00615A46">
                  <w:pPr>
                    <w:jc w:val="right"/>
                    <w:rPr>
                      <w:sz w:val="20"/>
                      <w:szCs w:val="20"/>
                    </w:rPr>
                  </w:pPr>
                </w:p>
              </w:tc>
            </w:tr>
          </w:tbl>
          <w:p w14:paraId="4661C951" w14:textId="77777777" w:rsidR="00561AFC" w:rsidRPr="00462F03" w:rsidRDefault="00561AFC" w:rsidP="00615A46">
            <w:pPr>
              <w:jc w:val="right"/>
              <w:rPr>
                <w:rFonts w:hint="cs"/>
                <w:sz w:val="20"/>
                <w:szCs w:val="20"/>
                <w:rtl/>
                <w:lang w:bidi="he-IL"/>
              </w:rPr>
            </w:pPr>
          </w:p>
        </w:tc>
        <w:tc>
          <w:tcPr>
            <w:tcW w:w="1757" w:type="dxa"/>
            <w:shd w:val="clear" w:color="auto" w:fill="auto"/>
          </w:tcPr>
          <w:p w14:paraId="3075026A" w14:textId="77777777" w:rsidR="00561AFC" w:rsidRPr="00462F03" w:rsidRDefault="00561AFC" w:rsidP="00615A46">
            <w:pPr>
              <w:jc w:val="right"/>
              <w:rPr>
                <w:sz w:val="20"/>
                <w:szCs w:val="20"/>
              </w:rPr>
            </w:pPr>
            <w:r w:rsidRPr="00462F03">
              <w:rPr>
                <w:rFonts w:cs="Arial"/>
                <w:sz w:val="20"/>
                <w:szCs w:val="20"/>
                <w:rtl/>
              </w:rPr>
              <w:t xml:space="preserve"> </w:t>
            </w:r>
            <w:r w:rsidRPr="00462F03">
              <w:rPr>
                <w:sz w:val="20"/>
                <w:szCs w:val="20"/>
              </w:rPr>
              <w:t>1.Open the home screen</w:t>
            </w:r>
          </w:p>
          <w:p w14:paraId="13EA7C1F" w14:textId="77777777" w:rsidR="00561AFC" w:rsidRPr="00462F03" w:rsidRDefault="00561AFC" w:rsidP="00615A46">
            <w:pPr>
              <w:jc w:val="right"/>
              <w:rPr>
                <w:sz w:val="20"/>
                <w:szCs w:val="20"/>
                <w:rtl/>
              </w:rPr>
            </w:pPr>
            <w:r w:rsidRPr="00462F03">
              <w:rPr>
                <w:rFonts w:cs="Arial"/>
                <w:sz w:val="20"/>
                <w:szCs w:val="20"/>
                <w:rtl/>
              </w:rPr>
              <w:t xml:space="preserve"> </w:t>
            </w:r>
            <w:r w:rsidRPr="00462F03">
              <w:rPr>
                <w:sz w:val="20"/>
                <w:szCs w:val="20"/>
              </w:rPr>
              <w:t>2. Wait for the system to detect nearby users</w:t>
            </w:r>
            <w:r w:rsidRPr="00462F03">
              <w:rPr>
                <w:rFonts w:hint="cs"/>
                <w:sz w:val="20"/>
                <w:szCs w:val="20"/>
                <w:rtl/>
              </w:rPr>
              <w:t xml:space="preserve"> </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60"/>
            </w:tblGrid>
            <w:tr w:rsidR="00561AFC" w:rsidRPr="00705A7C" w14:paraId="46E00755" w14:textId="77777777" w:rsidTr="00615A46">
              <w:trPr>
                <w:tblCellSpacing w:w="15" w:type="dxa"/>
              </w:trPr>
              <w:tc>
                <w:tcPr>
                  <w:tcW w:w="1400" w:type="dxa"/>
                  <w:vAlign w:val="center"/>
                  <w:hideMark/>
                </w:tcPr>
                <w:p w14:paraId="25A85C0C" w14:textId="77777777" w:rsidR="00561AFC" w:rsidRPr="00705A7C" w:rsidRDefault="00561AFC" w:rsidP="00615A46">
                  <w:pPr>
                    <w:jc w:val="right"/>
                    <w:rPr>
                      <w:sz w:val="20"/>
                      <w:szCs w:val="20"/>
                    </w:rPr>
                  </w:pPr>
                  <w:r w:rsidRPr="00705A7C">
                    <w:rPr>
                      <w:sz w:val="20"/>
                      <w:szCs w:val="20"/>
                    </w:rPr>
                    <w:t>3. View the map</w:t>
                  </w:r>
                </w:p>
              </w:tc>
            </w:tr>
          </w:tbl>
          <w:p w14:paraId="1B8632F4" w14:textId="77777777" w:rsidR="00561AFC" w:rsidRPr="00705A7C"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705A7C" w14:paraId="4C950132" w14:textId="77777777" w:rsidTr="00615A46">
              <w:trPr>
                <w:tblCellSpacing w:w="15" w:type="dxa"/>
              </w:trPr>
              <w:tc>
                <w:tcPr>
                  <w:tcW w:w="36" w:type="dxa"/>
                  <w:vAlign w:val="center"/>
                  <w:hideMark/>
                </w:tcPr>
                <w:p w14:paraId="065D83C6" w14:textId="77777777" w:rsidR="00561AFC" w:rsidRPr="00705A7C" w:rsidRDefault="00561AFC" w:rsidP="00615A46">
                  <w:pPr>
                    <w:jc w:val="right"/>
                    <w:rPr>
                      <w:sz w:val="20"/>
                      <w:szCs w:val="20"/>
                    </w:rPr>
                  </w:pPr>
                </w:p>
              </w:tc>
            </w:tr>
          </w:tbl>
          <w:p w14:paraId="0B5BB2D5" w14:textId="77777777" w:rsidR="00561AFC" w:rsidRPr="00462F03" w:rsidRDefault="00561AFC" w:rsidP="00615A46">
            <w:pPr>
              <w:jc w:val="right"/>
              <w:rPr>
                <w:sz w:val="20"/>
                <w:szCs w:val="20"/>
                <w:rtl/>
              </w:rPr>
            </w:pPr>
          </w:p>
        </w:tc>
        <w:tc>
          <w:tcPr>
            <w:tcW w:w="131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79"/>
            </w:tblGrid>
            <w:tr w:rsidR="00561AFC" w:rsidRPr="00144AEF" w14:paraId="083C68D5" w14:textId="77777777" w:rsidTr="00615A46">
              <w:trPr>
                <w:tblCellSpacing w:w="15" w:type="dxa"/>
              </w:trPr>
              <w:tc>
                <w:tcPr>
                  <w:tcW w:w="1019" w:type="dxa"/>
                  <w:vAlign w:val="center"/>
                  <w:hideMark/>
                </w:tcPr>
                <w:p w14:paraId="57E85CC9" w14:textId="77777777" w:rsidR="00561AFC" w:rsidRPr="00144AEF" w:rsidRDefault="00561AFC" w:rsidP="00615A46">
                  <w:pPr>
                    <w:jc w:val="right"/>
                    <w:rPr>
                      <w:sz w:val="20"/>
                      <w:szCs w:val="20"/>
                    </w:rPr>
                  </w:pPr>
                  <w:r w:rsidRPr="00144AEF">
                    <w:rPr>
                      <w:sz w:val="20"/>
                      <w:szCs w:val="20"/>
                    </w:rPr>
                    <w:t>Nearby users are shown as icons on the map. Tapping an icon reveals the user's name</w:t>
                  </w:r>
                </w:p>
              </w:tc>
            </w:tr>
          </w:tbl>
          <w:p w14:paraId="108E76BE" w14:textId="77777777" w:rsidR="00561AFC" w:rsidRPr="00144AEF" w:rsidRDefault="00561AFC" w:rsidP="00615A46">
            <w:pPr>
              <w:jc w:val="right"/>
              <w:rPr>
                <w:vanish/>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61AFC" w:rsidRPr="00144AEF" w14:paraId="4E47AEA5" w14:textId="77777777" w:rsidTr="00615A46">
              <w:trPr>
                <w:tblCellSpacing w:w="15" w:type="dxa"/>
              </w:trPr>
              <w:tc>
                <w:tcPr>
                  <w:tcW w:w="36" w:type="dxa"/>
                  <w:vAlign w:val="center"/>
                  <w:hideMark/>
                </w:tcPr>
                <w:p w14:paraId="446E15D0" w14:textId="77777777" w:rsidR="00561AFC" w:rsidRPr="00144AEF" w:rsidRDefault="00561AFC" w:rsidP="00615A46">
                  <w:pPr>
                    <w:jc w:val="right"/>
                    <w:rPr>
                      <w:sz w:val="20"/>
                      <w:szCs w:val="20"/>
                    </w:rPr>
                  </w:pPr>
                </w:p>
              </w:tc>
            </w:tr>
          </w:tbl>
          <w:p w14:paraId="2F03C0DE" w14:textId="77777777" w:rsidR="00561AFC" w:rsidRPr="00462F03" w:rsidRDefault="00561AFC" w:rsidP="00615A46">
            <w:pPr>
              <w:jc w:val="right"/>
              <w:rPr>
                <w:sz w:val="20"/>
                <w:szCs w:val="20"/>
              </w:rPr>
            </w:pPr>
          </w:p>
        </w:tc>
        <w:tc>
          <w:tcPr>
            <w:tcW w:w="1450" w:type="dxa"/>
            <w:shd w:val="clear" w:color="auto" w:fill="auto"/>
          </w:tcPr>
          <w:p w14:paraId="3E0ABEB8" w14:textId="77777777" w:rsidR="00561AFC" w:rsidRPr="00462F03" w:rsidRDefault="00561AFC" w:rsidP="00615A46">
            <w:pPr>
              <w:rPr>
                <w:sz w:val="20"/>
                <w:szCs w:val="20"/>
              </w:rPr>
            </w:pPr>
            <w:r w:rsidRPr="00462F03">
              <w:rPr>
                <w:sz w:val="20"/>
                <w:szCs w:val="20"/>
              </w:rPr>
              <w:t>Nearby users appeared on the map. User name was shown on tap</w:t>
            </w:r>
          </w:p>
          <w:p w14:paraId="3D4369EB" w14:textId="77777777" w:rsidR="00561AFC" w:rsidRPr="00462F03" w:rsidRDefault="00561AFC" w:rsidP="00615A46">
            <w:pPr>
              <w:jc w:val="right"/>
              <w:rPr>
                <w:sz w:val="20"/>
                <w:szCs w:val="20"/>
              </w:rPr>
            </w:pPr>
          </w:p>
        </w:tc>
      </w:tr>
      <w:tr w:rsidR="00561AFC" w14:paraId="5A6649B5" w14:textId="77777777" w:rsidTr="00615A46">
        <w:tc>
          <w:tcPr>
            <w:tcW w:w="704" w:type="dxa"/>
            <w:shd w:val="clear" w:color="auto" w:fill="auto"/>
          </w:tcPr>
          <w:p w14:paraId="50D76611" w14:textId="77777777" w:rsidR="00561AFC" w:rsidRPr="00462F03" w:rsidRDefault="00561AFC" w:rsidP="00615A46">
            <w:pPr>
              <w:jc w:val="right"/>
              <w:rPr>
                <w:sz w:val="20"/>
                <w:szCs w:val="20"/>
              </w:rPr>
            </w:pPr>
            <w:r w:rsidRPr="00462F03">
              <w:rPr>
                <w:sz w:val="20"/>
                <w:szCs w:val="20"/>
              </w:rPr>
              <w:t>TC-00</w:t>
            </w:r>
            <w:r>
              <w:rPr>
                <w:sz w:val="20"/>
                <w:szCs w:val="20"/>
              </w:rPr>
              <w:t>7</w:t>
            </w:r>
          </w:p>
        </w:tc>
        <w:tc>
          <w:tcPr>
            <w:tcW w:w="1418" w:type="dxa"/>
            <w:shd w:val="clear" w:color="auto" w:fill="auto"/>
          </w:tcPr>
          <w:p w14:paraId="7273894B" w14:textId="77777777" w:rsidR="00561AFC" w:rsidRPr="00462F03" w:rsidRDefault="00561AFC" w:rsidP="00615A46">
            <w:pPr>
              <w:jc w:val="right"/>
              <w:rPr>
                <w:sz w:val="20"/>
                <w:szCs w:val="20"/>
              </w:rPr>
            </w:pPr>
            <w:r w:rsidRPr="00462F03">
              <w:rPr>
                <w:sz w:val="20"/>
                <w:szCs w:val="20"/>
              </w:rPr>
              <w:t>Algorithm - Prevent form submission when fields are empty</w:t>
            </w:r>
          </w:p>
        </w:tc>
        <w:tc>
          <w:tcPr>
            <w:tcW w:w="1655" w:type="dxa"/>
            <w:shd w:val="clear" w:color="auto" w:fill="auto"/>
          </w:tcPr>
          <w:p w14:paraId="5566EA65" w14:textId="77777777" w:rsidR="00561AFC" w:rsidRPr="00462F03" w:rsidRDefault="00561AFC" w:rsidP="00615A46">
            <w:pPr>
              <w:jc w:val="right"/>
              <w:rPr>
                <w:sz w:val="20"/>
                <w:szCs w:val="20"/>
              </w:rPr>
            </w:pPr>
            <w:r w:rsidRPr="00462F03">
              <w:rPr>
                <w:sz w:val="20"/>
                <w:szCs w:val="20"/>
              </w:rPr>
              <w:t>App is running, user is logged in</w:t>
            </w:r>
          </w:p>
        </w:tc>
        <w:tc>
          <w:tcPr>
            <w:tcW w:w="1757" w:type="dxa"/>
            <w:shd w:val="clear" w:color="auto" w:fill="auto"/>
          </w:tcPr>
          <w:p w14:paraId="683B111C" w14:textId="77777777" w:rsidR="00561AFC" w:rsidRPr="00462F03" w:rsidRDefault="00561AFC" w:rsidP="00615A46">
            <w:pPr>
              <w:jc w:val="right"/>
              <w:rPr>
                <w:rFonts w:cs="Arial"/>
                <w:sz w:val="20"/>
                <w:szCs w:val="20"/>
                <w:rtl/>
              </w:rPr>
            </w:pPr>
            <w:r w:rsidRPr="00462F03">
              <w:rPr>
                <w:rFonts w:cs="Arial"/>
                <w:sz w:val="20"/>
                <w:szCs w:val="20"/>
              </w:rPr>
              <w:t>1. Open the recommendations engine fragment</w:t>
            </w:r>
            <w:r w:rsidRPr="00462F03">
              <w:rPr>
                <w:rFonts w:cs="Arial"/>
                <w:sz w:val="20"/>
                <w:szCs w:val="20"/>
                <w:rtl/>
              </w:rPr>
              <w:t>.</w:t>
            </w:r>
          </w:p>
          <w:p w14:paraId="3D0C5901" w14:textId="77777777" w:rsidR="00561AFC" w:rsidRPr="00462F03" w:rsidRDefault="00561AFC" w:rsidP="00615A46">
            <w:pPr>
              <w:jc w:val="right"/>
              <w:rPr>
                <w:rFonts w:cs="Arial"/>
                <w:sz w:val="20"/>
                <w:szCs w:val="20"/>
                <w:rtl/>
              </w:rPr>
            </w:pPr>
            <w:r w:rsidRPr="00462F03">
              <w:rPr>
                <w:rFonts w:cs="Arial"/>
                <w:sz w:val="20"/>
                <w:szCs w:val="20"/>
              </w:rPr>
              <w:t>2. Leave required fields (e.g., difficulty, group size, or age) empty</w:t>
            </w:r>
            <w:r w:rsidRPr="00462F03">
              <w:rPr>
                <w:rFonts w:cs="Arial"/>
                <w:sz w:val="20"/>
                <w:szCs w:val="20"/>
                <w:rtl/>
              </w:rPr>
              <w:t>.</w:t>
            </w:r>
          </w:p>
          <w:p w14:paraId="1DBF628B" w14:textId="77777777" w:rsidR="00561AFC" w:rsidRPr="00462F03" w:rsidRDefault="00561AFC" w:rsidP="00615A46">
            <w:pPr>
              <w:jc w:val="right"/>
              <w:rPr>
                <w:rFonts w:cs="Arial"/>
                <w:sz w:val="20"/>
                <w:szCs w:val="20"/>
                <w:rtl/>
              </w:rPr>
            </w:pPr>
            <w:r w:rsidRPr="00462F03">
              <w:rPr>
                <w:rFonts w:cs="Arial"/>
                <w:sz w:val="20"/>
                <w:szCs w:val="20"/>
              </w:rPr>
              <w:t>3. Tap "Find Recommended Routes</w:t>
            </w:r>
            <w:r w:rsidRPr="00462F03">
              <w:rPr>
                <w:rFonts w:cs="Arial"/>
                <w:sz w:val="20"/>
                <w:szCs w:val="20"/>
                <w:rtl/>
              </w:rPr>
              <w:t>".</w:t>
            </w:r>
          </w:p>
        </w:tc>
        <w:tc>
          <w:tcPr>
            <w:tcW w:w="1312" w:type="dxa"/>
            <w:shd w:val="clear" w:color="auto" w:fill="auto"/>
          </w:tcPr>
          <w:p w14:paraId="5234268B" w14:textId="77777777" w:rsidR="00561AFC" w:rsidRPr="00462F03" w:rsidRDefault="00561AFC" w:rsidP="00615A46">
            <w:pPr>
              <w:jc w:val="right"/>
              <w:rPr>
                <w:sz w:val="20"/>
                <w:szCs w:val="20"/>
              </w:rPr>
            </w:pPr>
            <w:r w:rsidRPr="00462F03">
              <w:rPr>
                <w:sz w:val="20"/>
                <w:szCs w:val="20"/>
              </w:rPr>
              <w:t>An error message appears</w:t>
            </w:r>
          </w:p>
        </w:tc>
        <w:tc>
          <w:tcPr>
            <w:tcW w:w="1450" w:type="dxa"/>
            <w:shd w:val="clear" w:color="auto" w:fill="auto"/>
          </w:tcPr>
          <w:p w14:paraId="35B7773E" w14:textId="77777777" w:rsidR="00561AFC" w:rsidRPr="00462F03" w:rsidRDefault="00561AFC" w:rsidP="00615A46">
            <w:pPr>
              <w:rPr>
                <w:sz w:val="20"/>
                <w:szCs w:val="20"/>
                <w:rtl/>
              </w:rPr>
            </w:pPr>
            <w:r w:rsidRPr="00462F03">
              <w:rPr>
                <w:sz w:val="20"/>
                <w:szCs w:val="20"/>
              </w:rPr>
              <w:t>An error message appears indicating the missing input.</w:t>
            </w:r>
          </w:p>
        </w:tc>
      </w:tr>
      <w:tr w:rsidR="00561AFC" w14:paraId="00A2141B" w14:textId="77777777" w:rsidTr="00615A46">
        <w:tc>
          <w:tcPr>
            <w:tcW w:w="704" w:type="dxa"/>
            <w:shd w:val="clear" w:color="auto" w:fill="auto"/>
          </w:tcPr>
          <w:p w14:paraId="212689D6" w14:textId="77777777" w:rsidR="00561AFC" w:rsidRPr="00462F03" w:rsidRDefault="00561AFC" w:rsidP="00615A46">
            <w:pPr>
              <w:jc w:val="right"/>
              <w:rPr>
                <w:sz w:val="20"/>
                <w:szCs w:val="20"/>
              </w:rPr>
            </w:pPr>
            <w:r w:rsidRPr="00462F03">
              <w:rPr>
                <w:sz w:val="20"/>
                <w:szCs w:val="20"/>
              </w:rPr>
              <w:t>TC-00</w:t>
            </w:r>
            <w:r>
              <w:rPr>
                <w:sz w:val="20"/>
                <w:szCs w:val="20"/>
              </w:rPr>
              <w:t>8</w:t>
            </w:r>
          </w:p>
        </w:tc>
        <w:tc>
          <w:tcPr>
            <w:tcW w:w="1418" w:type="dxa"/>
            <w:shd w:val="clear" w:color="auto" w:fill="auto"/>
          </w:tcPr>
          <w:p w14:paraId="5E828B7D" w14:textId="77777777" w:rsidR="00561AFC" w:rsidRPr="00462F03" w:rsidRDefault="00561AFC" w:rsidP="00615A46">
            <w:pPr>
              <w:jc w:val="right"/>
              <w:rPr>
                <w:sz w:val="20"/>
                <w:szCs w:val="20"/>
              </w:rPr>
            </w:pPr>
            <w:r w:rsidRPr="00462F03">
              <w:rPr>
                <w:sz w:val="20"/>
                <w:szCs w:val="20"/>
              </w:rPr>
              <w:t>Algorithm - Filter results by attraction</w:t>
            </w:r>
          </w:p>
        </w:tc>
        <w:tc>
          <w:tcPr>
            <w:tcW w:w="1655" w:type="dxa"/>
            <w:shd w:val="clear" w:color="auto" w:fill="auto"/>
          </w:tcPr>
          <w:p w14:paraId="512E35D1" w14:textId="77777777" w:rsidR="00561AFC" w:rsidRPr="00462F03" w:rsidRDefault="00561AFC" w:rsidP="00615A46">
            <w:pPr>
              <w:jc w:val="right"/>
              <w:rPr>
                <w:sz w:val="20"/>
                <w:szCs w:val="20"/>
              </w:rPr>
            </w:pPr>
            <w:r w:rsidRPr="00462F03">
              <w:rPr>
                <w:sz w:val="20"/>
                <w:szCs w:val="20"/>
              </w:rPr>
              <w:t>The database contains routes that are cataloged into attraction types, for example, "restaurant", "accommodation", etc. (in our case, the data only contains routes)</w:t>
            </w:r>
            <w:r w:rsidRPr="00462F03">
              <w:rPr>
                <w:rFonts w:cs="Arial"/>
                <w:sz w:val="20"/>
                <w:szCs w:val="20"/>
                <w:rtl/>
              </w:rPr>
              <w:t>.</w:t>
            </w:r>
          </w:p>
        </w:tc>
        <w:tc>
          <w:tcPr>
            <w:tcW w:w="1757" w:type="dxa"/>
            <w:shd w:val="clear" w:color="auto" w:fill="auto"/>
          </w:tcPr>
          <w:p w14:paraId="74D372FB" w14:textId="77777777" w:rsidR="00561AFC" w:rsidRPr="00462F03" w:rsidRDefault="00561AFC" w:rsidP="00615A46">
            <w:pPr>
              <w:jc w:val="right"/>
              <w:rPr>
                <w:rFonts w:cs="Arial"/>
                <w:sz w:val="20"/>
                <w:szCs w:val="20"/>
              </w:rPr>
            </w:pPr>
            <w:r w:rsidRPr="00462F03">
              <w:rPr>
                <w:rFonts w:cs="Arial"/>
                <w:sz w:val="20"/>
                <w:szCs w:val="20"/>
              </w:rPr>
              <w:t xml:space="preserve">1. Select type attraction from the attraction dropdown. </w:t>
            </w:r>
            <w:r w:rsidRPr="00462F03">
              <w:rPr>
                <w:rFonts w:cs="Arial"/>
                <w:sz w:val="20"/>
                <w:szCs w:val="20"/>
              </w:rPr>
              <w:br/>
              <w:t>2. Complete all fields</w:t>
            </w:r>
          </w:p>
          <w:p w14:paraId="6EEF0223" w14:textId="77777777" w:rsidR="00561AFC" w:rsidRPr="00462F03" w:rsidRDefault="00561AFC" w:rsidP="00615A46">
            <w:pPr>
              <w:jc w:val="right"/>
              <w:rPr>
                <w:rFonts w:cs="Arial"/>
                <w:sz w:val="20"/>
                <w:szCs w:val="20"/>
                <w:rtl/>
              </w:rPr>
            </w:pPr>
            <w:r w:rsidRPr="00462F03">
              <w:rPr>
                <w:rFonts w:cs="Arial"/>
                <w:sz w:val="20"/>
                <w:szCs w:val="20"/>
              </w:rPr>
              <w:t>3. tap "Find Recommended Routes</w:t>
            </w:r>
            <w:r w:rsidRPr="00462F03">
              <w:rPr>
                <w:rFonts w:cs="Arial"/>
                <w:sz w:val="20"/>
                <w:szCs w:val="20"/>
                <w:rtl/>
              </w:rPr>
              <w:t>"</w:t>
            </w:r>
          </w:p>
        </w:tc>
        <w:tc>
          <w:tcPr>
            <w:tcW w:w="1312" w:type="dxa"/>
            <w:shd w:val="clear" w:color="auto" w:fill="auto"/>
          </w:tcPr>
          <w:p w14:paraId="6231FBC3" w14:textId="77777777" w:rsidR="00561AFC" w:rsidRPr="00462F03" w:rsidRDefault="00561AFC" w:rsidP="00615A46">
            <w:pPr>
              <w:jc w:val="right"/>
              <w:rPr>
                <w:sz w:val="20"/>
                <w:szCs w:val="20"/>
              </w:rPr>
            </w:pPr>
            <w:r w:rsidRPr="00462F03">
              <w:rPr>
                <w:sz w:val="20"/>
                <w:szCs w:val="20"/>
              </w:rPr>
              <w:t>If you selected a trip, the first 3 routes will be displayed. If you selected anything else, a message will be displayed</w:t>
            </w:r>
            <w:r w:rsidRPr="00462F03">
              <w:rPr>
                <w:rFonts w:cs="Arial"/>
                <w:sz w:val="20"/>
                <w:szCs w:val="20"/>
                <w:rtl/>
              </w:rPr>
              <w:t>.</w:t>
            </w:r>
          </w:p>
        </w:tc>
        <w:tc>
          <w:tcPr>
            <w:tcW w:w="1450" w:type="dxa"/>
            <w:shd w:val="clear" w:color="auto" w:fill="auto"/>
          </w:tcPr>
          <w:p w14:paraId="32945C34" w14:textId="77777777" w:rsidR="00561AFC" w:rsidRPr="00462F03" w:rsidRDefault="00561AFC" w:rsidP="00615A46">
            <w:pPr>
              <w:rPr>
                <w:sz w:val="20"/>
                <w:szCs w:val="20"/>
                <w:rtl/>
              </w:rPr>
            </w:pPr>
            <w:r w:rsidRPr="00462F03">
              <w:rPr>
                <w:sz w:val="20"/>
                <w:szCs w:val="20"/>
              </w:rPr>
              <w:t>If you selected a trip, the 3 most recommended routes are displayed. If you selected anything else, a message is displayed stating that no routes exist.</w:t>
            </w:r>
          </w:p>
        </w:tc>
      </w:tr>
      <w:tr w:rsidR="00561AFC" w14:paraId="7166B6C3" w14:textId="77777777" w:rsidTr="00615A46">
        <w:tc>
          <w:tcPr>
            <w:tcW w:w="704" w:type="dxa"/>
            <w:shd w:val="clear" w:color="auto" w:fill="auto"/>
          </w:tcPr>
          <w:p w14:paraId="64EA01C9" w14:textId="77777777" w:rsidR="00561AFC" w:rsidRPr="00462F03" w:rsidRDefault="00561AFC" w:rsidP="00615A46">
            <w:pPr>
              <w:jc w:val="right"/>
              <w:rPr>
                <w:sz w:val="20"/>
                <w:szCs w:val="20"/>
              </w:rPr>
            </w:pPr>
            <w:r w:rsidRPr="00462F03">
              <w:rPr>
                <w:sz w:val="20"/>
                <w:szCs w:val="20"/>
              </w:rPr>
              <w:t>TC-0</w:t>
            </w:r>
            <w:r>
              <w:rPr>
                <w:sz w:val="20"/>
                <w:szCs w:val="20"/>
              </w:rPr>
              <w:t>09</w:t>
            </w:r>
          </w:p>
        </w:tc>
        <w:tc>
          <w:tcPr>
            <w:tcW w:w="1418" w:type="dxa"/>
            <w:shd w:val="clear" w:color="auto" w:fill="auto"/>
          </w:tcPr>
          <w:p w14:paraId="00535BC9" w14:textId="77777777" w:rsidR="00561AFC" w:rsidRPr="00462F03" w:rsidRDefault="00561AFC" w:rsidP="00615A46">
            <w:pPr>
              <w:jc w:val="right"/>
              <w:rPr>
                <w:sz w:val="20"/>
                <w:szCs w:val="20"/>
              </w:rPr>
            </w:pPr>
            <w:r w:rsidRPr="00462F03">
              <w:rPr>
                <w:sz w:val="20"/>
                <w:szCs w:val="20"/>
              </w:rPr>
              <w:t>Algorithm- Show "Load More" Button</w:t>
            </w:r>
          </w:p>
        </w:tc>
        <w:tc>
          <w:tcPr>
            <w:tcW w:w="1655" w:type="dxa"/>
            <w:shd w:val="clear" w:color="auto" w:fill="auto"/>
          </w:tcPr>
          <w:p w14:paraId="18F4CBD8" w14:textId="77777777" w:rsidR="00561AFC" w:rsidRPr="00462F03" w:rsidRDefault="00561AFC" w:rsidP="00615A46">
            <w:pPr>
              <w:jc w:val="right"/>
              <w:rPr>
                <w:sz w:val="20"/>
                <w:szCs w:val="20"/>
                <w:rtl/>
              </w:rPr>
            </w:pPr>
            <w:r w:rsidRPr="00E23104">
              <w:rPr>
                <w:sz w:val="20"/>
                <w:szCs w:val="20"/>
              </w:rPr>
              <w:t xml:space="preserve">The recommendation engine </w:t>
            </w:r>
            <w:r w:rsidRPr="00E23104">
              <w:rPr>
                <w:sz w:val="20"/>
                <w:szCs w:val="20"/>
              </w:rPr>
              <w:lastRenderedPageBreak/>
              <w:t>returned 3 routes and there is more data</w:t>
            </w:r>
            <w:r w:rsidRPr="00E23104">
              <w:rPr>
                <w:rFonts w:cs="Arial"/>
                <w:sz w:val="20"/>
                <w:szCs w:val="20"/>
                <w:rtl/>
              </w:rPr>
              <w:t>.</w:t>
            </w:r>
          </w:p>
        </w:tc>
        <w:tc>
          <w:tcPr>
            <w:tcW w:w="1757" w:type="dxa"/>
            <w:shd w:val="clear" w:color="auto" w:fill="auto"/>
          </w:tcPr>
          <w:p w14:paraId="023CDC30" w14:textId="77777777" w:rsidR="00561AFC" w:rsidRPr="00623F41" w:rsidRDefault="00561AFC" w:rsidP="00615A46">
            <w:pPr>
              <w:jc w:val="right"/>
              <w:rPr>
                <w:rFonts w:cs="Arial"/>
                <w:sz w:val="20"/>
                <w:szCs w:val="20"/>
                <w:rtl/>
              </w:rPr>
            </w:pPr>
            <w:r>
              <w:rPr>
                <w:rFonts w:cs="Arial"/>
                <w:sz w:val="20"/>
                <w:szCs w:val="20"/>
              </w:rPr>
              <w:lastRenderedPageBreak/>
              <w:t>1.</w:t>
            </w:r>
            <w:r w:rsidRPr="00623F41">
              <w:rPr>
                <w:rFonts w:cs="Arial"/>
                <w:sz w:val="20"/>
                <w:szCs w:val="20"/>
              </w:rPr>
              <w:t xml:space="preserve">Complete the recommendation form and tap </w:t>
            </w:r>
            <w:r w:rsidRPr="00623F41">
              <w:rPr>
                <w:rFonts w:cs="Arial"/>
                <w:sz w:val="20"/>
                <w:szCs w:val="20"/>
              </w:rPr>
              <w:lastRenderedPageBreak/>
              <w:t>"Find Recommended Routes</w:t>
            </w:r>
            <w:r w:rsidRPr="00623F41">
              <w:rPr>
                <w:rFonts w:cs="Arial"/>
                <w:sz w:val="20"/>
                <w:szCs w:val="20"/>
                <w:rtl/>
              </w:rPr>
              <w:t>".</w:t>
            </w:r>
          </w:p>
          <w:p w14:paraId="73D7E08D" w14:textId="77777777" w:rsidR="00561AFC" w:rsidRPr="00462F03" w:rsidRDefault="00561AFC" w:rsidP="00615A46">
            <w:pPr>
              <w:jc w:val="right"/>
              <w:rPr>
                <w:rFonts w:cs="Arial"/>
                <w:sz w:val="20"/>
                <w:szCs w:val="20"/>
                <w:rtl/>
              </w:rPr>
            </w:pPr>
            <w:r>
              <w:rPr>
                <w:rFonts w:cs="Arial"/>
                <w:sz w:val="20"/>
                <w:szCs w:val="20"/>
              </w:rPr>
              <w:t xml:space="preserve">2. </w:t>
            </w:r>
            <w:r w:rsidRPr="00623F41">
              <w:rPr>
                <w:rFonts w:cs="Arial"/>
                <w:sz w:val="20"/>
                <w:szCs w:val="20"/>
              </w:rPr>
              <w:t>Scroll down and tap the "Load More" button</w:t>
            </w:r>
            <w:r w:rsidRPr="00623F41">
              <w:rPr>
                <w:rFonts w:cs="Arial"/>
                <w:sz w:val="20"/>
                <w:szCs w:val="20"/>
                <w:rtl/>
              </w:rPr>
              <w:t>.</w:t>
            </w:r>
          </w:p>
        </w:tc>
        <w:tc>
          <w:tcPr>
            <w:tcW w:w="1312" w:type="dxa"/>
            <w:shd w:val="clear" w:color="auto" w:fill="auto"/>
          </w:tcPr>
          <w:p w14:paraId="3BCE7FB0" w14:textId="77777777" w:rsidR="00561AFC" w:rsidRPr="00462F03" w:rsidRDefault="00561AFC" w:rsidP="00615A46">
            <w:pPr>
              <w:jc w:val="right"/>
              <w:rPr>
                <w:sz w:val="20"/>
                <w:szCs w:val="20"/>
              </w:rPr>
            </w:pPr>
            <w:r w:rsidRPr="00B50F41">
              <w:rPr>
                <w:sz w:val="20"/>
                <w:szCs w:val="20"/>
              </w:rPr>
              <w:lastRenderedPageBreak/>
              <w:t>A new route card</w:t>
            </w:r>
            <w:r>
              <w:rPr>
                <w:sz w:val="20"/>
                <w:szCs w:val="20"/>
              </w:rPr>
              <w:t xml:space="preserve"> </w:t>
            </w:r>
            <w:r w:rsidRPr="00B50F41">
              <w:rPr>
                <w:sz w:val="20"/>
                <w:szCs w:val="20"/>
              </w:rPr>
              <w:t>appears</w:t>
            </w:r>
            <w:r w:rsidRPr="00B50F41">
              <w:rPr>
                <w:rFonts w:cs="Arial"/>
                <w:sz w:val="20"/>
                <w:szCs w:val="20"/>
                <w:rtl/>
              </w:rPr>
              <w:t>.</w:t>
            </w:r>
            <w:r>
              <w:rPr>
                <w:sz w:val="20"/>
                <w:szCs w:val="20"/>
              </w:rPr>
              <w:br/>
            </w:r>
            <w:r w:rsidRPr="00B50F41">
              <w:rPr>
                <w:sz w:val="20"/>
                <w:szCs w:val="20"/>
              </w:rPr>
              <w:lastRenderedPageBreak/>
              <w:t>If all routes are shown, the "Load More" button disappears and a "No  routes" message appears</w:t>
            </w:r>
            <w:r w:rsidRPr="00B50F41">
              <w:rPr>
                <w:rFonts w:cs="Arial"/>
                <w:sz w:val="20"/>
                <w:szCs w:val="20"/>
                <w:rtl/>
              </w:rPr>
              <w:t>.</w:t>
            </w:r>
          </w:p>
        </w:tc>
        <w:tc>
          <w:tcPr>
            <w:tcW w:w="1450" w:type="dxa"/>
            <w:shd w:val="clear" w:color="auto" w:fill="auto"/>
          </w:tcPr>
          <w:p w14:paraId="7C05464B" w14:textId="77777777" w:rsidR="00561AFC" w:rsidRPr="00B50F41" w:rsidRDefault="00561AFC" w:rsidP="00615A46">
            <w:pPr>
              <w:rPr>
                <w:sz w:val="20"/>
                <w:szCs w:val="20"/>
                <w:rtl/>
              </w:rPr>
            </w:pPr>
            <w:r w:rsidRPr="00B50F41">
              <w:rPr>
                <w:sz w:val="20"/>
                <w:szCs w:val="20"/>
              </w:rPr>
              <w:lastRenderedPageBreak/>
              <w:t xml:space="preserve">A new route was loaded for us and the </w:t>
            </w:r>
            <w:r w:rsidRPr="00B50F41">
              <w:rPr>
                <w:sz w:val="20"/>
                <w:szCs w:val="20"/>
              </w:rPr>
              <w:lastRenderedPageBreak/>
              <w:t>load button appeared again. We pressed it until we finished the data and a message appeared: "No more routes."</w:t>
            </w:r>
          </w:p>
        </w:tc>
      </w:tr>
      <w:tr w:rsidR="00561AFC" w14:paraId="7F937D71" w14:textId="77777777" w:rsidTr="00615A46">
        <w:tc>
          <w:tcPr>
            <w:tcW w:w="704" w:type="dxa"/>
            <w:shd w:val="clear" w:color="auto" w:fill="auto"/>
          </w:tcPr>
          <w:p w14:paraId="0C7E3913" w14:textId="77777777" w:rsidR="00561AFC" w:rsidRPr="00462F03" w:rsidRDefault="00561AFC" w:rsidP="00615A46">
            <w:pPr>
              <w:jc w:val="right"/>
              <w:rPr>
                <w:sz w:val="20"/>
                <w:szCs w:val="20"/>
              </w:rPr>
            </w:pPr>
            <w:r w:rsidRPr="00462F03">
              <w:rPr>
                <w:sz w:val="20"/>
                <w:szCs w:val="20"/>
              </w:rPr>
              <w:lastRenderedPageBreak/>
              <w:t>TC-0</w:t>
            </w:r>
            <w:r>
              <w:rPr>
                <w:sz w:val="20"/>
                <w:szCs w:val="20"/>
              </w:rPr>
              <w:t>10</w:t>
            </w:r>
          </w:p>
        </w:tc>
        <w:tc>
          <w:tcPr>
            <w:tcW w:w="1418" w:type="dxa"/>
            <w:shd w:val="clear" w:color="auto" w:fill="auto"/>
          </w:tcPr>
          <w:p w14:paraId="61604679" w14:textId="77777777" w:rsidR="00561AFC" w:rsidRPr="00462F03" w:rsidRDefault="00561AFC" w:rsidP="00615A46">
            <w:pPr>
              <w:jc w:val="right"/>
              <w:rPr>
                <w:sz w:val="20"/>
                <w:szCs w:val="20"/>
              </w:rPr>
            </w:pPr>
            <w:r w:rsidRPr="00DF2CE3">
              <w:rPr>
                <w:sz w:val="20"/>
                <w:szCs w:val="20"/>
              </w:rPr>
              <w:t>Checking the correctness of the algorithm</w:t>
            </w:r>
          </w:p>
        </w:tc>
        <w:tc>
          <w:tcPr>
            <w:tcW w:w="1655" w:type="dxa"/>
            <w:tcBorders>
              <w:bottom w:val="single" w:sz="4" w:space="0" w:color="auto"/>
            </w:tcBorders>
            <w:shd w:val="clear" w:color="auto" w:fill="auto"/>
          </w:tcPr>
          <w:p w14:paraId="457C6F1E" w14:textId="77777777" w:rsidR="00561AFC" w:rsidRPr="00DB11F0" w:rsidRDefault="00561AFC" w:rsidP="00615A46">
            <w:pPr>
              <w:jc w:val="right"/>
              <w:rPr>
                <w:sz w:val="20"/>
                <w:szCs w:val="20"/>
                <w:rtl/>
              </w:rPr>
            </w:pPr>
            <w:r w:rsidRPr="00DB11F0">
              <w:rPr>
                <w:sz w:val="20"/>
                <w:szCs w:val="20"/>
              </w:rPr>
              <w:t>Existing route data in the database</w:t>
            </w:r>
          </w:p>
        </w:tc>
        <w:tc>
          <w:tcPr>
            <w:tcW w:w="1757" w:type="dxa"/>
            <w:shd w:val="clear" w:color="auto" w:fill="auto"/>
          </w:tcPr>
          <w:p w14:paraId="51BF9F99" w14:textId="77777777" w:rsidR="00561AFC" w:rsidRDefault="00561AFC" w:rsidP="00615A46">
            <w:pPr>
              <w:jc w:val="right"/>
              <w:rPr>
                <w:rFonts w:cs="Arial"/>
                <w:sz w:val="20"/>
                <w:szCs w:val="20"/>
              </w:rPr>
            </w:pPr>
            <w:r>
              <w:rPr>
                <w:rFonts w:cs="Arial"/>
                <w:sz w:val="20"/>
                <w:szCs w:val="20"/>
              </w:rPr>
              <w:t xml:space="preserve">1. </w:t>
            </w:r>
            <w:r w:rsidRPr="00DB11F0">
              <w:rPr>
                <w:rFonts w:cs="Arial"/>
                <w:sz w:val="20"/>
                <w:szCs w:val="20"/>
              </w:rPr>
              <w:t>Open the app</w:t>
            </w:r>
            <w:r>
              <w:rPr>
                <w:rFonts w:cs="Arial"/>
                <w:sz w:val="20"/>
                <w:szCs w:val="20"/>
                <w:rtl/>
              </w:rPr>
              <w:br/>
            </w:r>
            <w:r>
              <w:rPr>
                <w:rFonts w:cs="Arial"/>
                <w:sz w:val="20"/>
                <w:szCs w:val="20"/>
              </w:rPr>
              <w:t xml:space="preserve">2. </w:t>
            </w:r>
            <w:r w:rsidRPr="00DB11F0">
              <w:rPr>
                <w:rFonts w:cs="Arial"/>
                <w:sz w:val="20"/>
                <w:szCs w:val="20"/>
              </w:rPr>
              <w:t>Navigate to the recommendation form</w:t>
            </w:r>
            <w:r>
              <w:rPr>
                <w:rFonts w:cs="Arial"/>
                <w:sz w:val="20"/>
                <w:szCs w:val="20"/>
                <w:rtl/>
              </w:rPr>
              <w:br/>
            </w:r>
            <w:r>
              <w:rPr>
                <w:rFonts w:cs="Arial"/>
                <w:sz w:val="20"/>
                <w:szCs w:val="20"/>
              </w:rPr>
              <w:t xml:space="preserve">3. </w:t>
            </w:r>
            <w:r w:rsidRPr="00DB11F0">
              <w:rPr>
                <w:rFonts w:cs="Arial"/>
                <w:sz w:val="20"/>
                <w:szCs w:val="20"/>
              </w:rPr>
              <w:t>Fill all required fields with valid values</w:t>
            </w:r>
            <w:r>
              <w:rPr>
                <w:rFonts w:cs="Arial"/>
                <w:sz w:val="20"/>
                <w:szCs w:val="20"/>
              </w:rPr>
              <w:br/>
              <w:t xml:space="preserve">4. </w:t>
            </w:r>
            <w:r w:rsidRPr="00DB11F0">
              <w:rPr>
                <w:rFonts w:cs="Arial"/>
                <w:sz w:val="20"/>
                <w:szCs w:val="20"/>
              </w:rPr>
              <w:t>Select specific criteria (e.g., category, attraction type, difficulty level)</w:t>
            </w:r>
            <w:r>
              <w:rPr>
                <w:rFonts w:cs="Arial"/>
                <w:sz w:val="20"/>
                <w:szCs w:val="20"/>
              </w:rPr>
              <w:br/>
              <w:t xml:space="preserve">5. </w:t>
            </w:r>
            <w:r w:rsidRPr="00DB11F0">
              <w:rPr>
                <w:rFonts w:cs="Arial"/>
                <w:sz w:val="20"/>
                <w:szCs w:val="20"/>
              </w:rPr>
              <w:t>Tap "Find Recommended Routes</w:t>
            </w:r>
            <w:r w:rsidRPr="00DB11F0">
              <w:rPr>
                <w:rFonts w:cs="Arial"/>
                <w:sz w:val="20"/>
                <w:szCs w:val="20"/>
                <w:rtl/>
              </w:rPr>
              <w:t>"</w:t>
            </w:r>
          </w:p>
        </w:tc>
        <w:tc>
          <w:tcPr>
            <w:tcW w:w="1312" w:type="dxa"/>
            <w:shd w:val="clear" w:color="auto" w:fill="auto"/>
          </w:tcPr>
          <w:p w14:paraId="3F5A9848" w14:textId="77777777" w:rsidR="00561AFC" w:rsidRPr="00B50F41" w:rsidRDefault="00561AFC" w:rsidP="00615A46">
            <w:pPr>
              <w:jc w:val="right"/>
              <w:rPr>
                <w:sz w:val="20"/>
                <w:szCs w:val="20"/>
              </w:rPr>
            </w:pPr>
            <w:r w:rsidRPr="00574208">
              <w:rPr>
                <w:sz w:val="20"/>
                <w:szCs w:val="20"/>
              </w:rPr>
              <w:t>The recommended routes match the selected criteria and appear sorted by relevance</w:t>
            </w:r>
          </w:p>
        </w:tc>
        <w:tc>
          <w:tcPr>
            <w:tcW w:w="1450" w:type="dxa"/>
            <w:shd w:val="clear" w:color="auto" w:fill="auto"/>
          </w:tcPr>
          <w:p w14:paraId="1190EAFC" w14:textId="77777777" w:rsidR="00561AFC" w:rsidRPr="00574208" w:rsidRDefault="00561AFC" w:rsidP="00615A46">
            <w:pPr>
              <w:rPr>
                <w:sz w:val="20"/>
                <w:szCs w:val="20"/>
                <w:rtl/>
              </w:rPr>
            </w:pPr>
            <w:r w:rsidRPr="00574208">
              <w:rPr>
                <w:sz w:val="20"/>
                <w:szCs w:val="20"/>
              </w:rPr>
              <w:t>The recommended routes matched the selected criteria and were displayed in relevant order.</w:t>
            </w:r>
          </w:p>
        </w:tc>
      </w:tr>
      <w:tr w:rsidR="00561AFC" w14:paraId="20A08739" w14:textId="77777777" w:rsidTr="00615A46">
        <w:tc>
          <w:tcPr>
            <w:tcW w:w="704" w:type="dxa"/>
            <w:shd w:val="clear" w:color="auto" w:fill="auto"/>
          </w:tcPr>
          <w:p w14:paraId="58404538" w14:textId="77777777" w:rsidR="00561AFC" w:rsidRPr="00462F03" w:rsidRDefault="00561AFC" w:rsidP="00615A46">
            <w:pPr>
              <w:jc w:val="right"/>
              <w:rPr>
                <w:sz w:val="20"/>
                <w:szCs w:val="20"/>
              </w:rPr>
            </w:pPr>
            <w:r w:rsidRPr="00462F03">
              <w:rPr>
                <w:sz w:val="20"/>
                <w:szCs w:val="20"/>
              </w:rPr>
              <w:t>TC-0</w:t>
            </w:r>
            <w:r>
              <w:rPr>
                <w:sz w:val="20"/>
                <w:szCs w:val="20"/>
              </w:rPr>
              <w:t>11</w:t>
            </w:r>
          </w:p>
        </w:tc>
        <w:tc>
          <w:tcPr>
            <w:tcW w:w="1418" w:type="dxa"/>
            <w:shd w:val="clear" w:color="auto" w:fill="auto"/>
          </w:tcPr>
          <w:p w14:paraId="34AC6836" w14:textId="77777777" w:rsidR="00561AFC" w:rsidRPr="00462F03" w:rsidRDefault="00561AFC" w:rsidP="00615A46">
            <w:pPr>
              <w:jc w:val="right"/>
              <w:rPr>
                <w:sz w:val="20"/>
                <w:szCs w:val="20"/>
              </w:rPr>
            </w:pPr>
            <w:r w:rsidRPr="00ED41CF">
              <w:rPr>
                <w:sz w:val="20"/>
                <w:szCs w:val="20"/>
              </w:rPr>
              <w:t>Chats - Display of currently connected users</w:t>
            </w:r>
            <w:r w:rsidRPr="00ED41CF">
              <w:rPr>
                <w:rFonts w:cs="Arial"/>
                <w:sz w:val="20"/>
                <w:szCs w:val="20"/>
                <w:rtl/>
              </w:rPr>
              <w:tab/>
            </w:r>
          </w:p>
        </w:tc>
        <w:tc>
          <w:tcPr>
            <w:tcW w:w="1655" w:type="dxa"/>
            <w:tcBorders>
              <w:bottom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3"/>
            </w:tblGrid>
            <w:tr w:rsidR="00561AFC" w:rsidRPr="001A73A6" w14:paraId="46839342" w14:textId="77777777" w:rsidTr="00615A46">
              <w:trPr>
                <w:tblCellSpacing w:w="15" w:type="dxa"/>
              </w:trPr>
              <w:tc>
                <w:tcPr>
                  <w:tcW w:w="4203" w:type="dxa"/>
                  <w:vAlign w:val="center"/>
                  <w:hideMark/>
                </w:tcPr>
                <w:p w14:paraId="5526A48D" w14:textId="77777777" w:rsidR="00561AFC" w:rsidRPr="001A73A6" w:rsidRDefault="00561AFC" w:rsidP="00615A46">
                  <w:pPr>
                    <w:rPr>
                      <w:sz w:val="20"/>
                      <w:szCs w:val="20"/>
                    </w:rPr>
                  </w:pPr>
                </w:p>
              </w:tc>
            </w:tr>
          </w:tbl>
          <w:p w14:paraId="40B5233E" w14:textId="77777777" w:rsidR="00561AFC" w:rsidRPr="001A73A6" w:rsidRDefault="00561AFC" w:rsidP="00615A46">
            <w:pPr>
              <w:jc w:val="right"/>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AFC" w:rsidRPr="001A73A6" w14:paraId="61651244" w14:textId="77777777" w:rsidTr="00615A46">
              <w:trPr>
                <w:tblCellSpacing w:w="15" w:type="dxa"/>
              </w:trPr>
              <w:tc>
                <w:tcPr>
                  <w:tcW w:w="50" w:type="dxa"/>
                  <w:vAlign w:val="center"/>
                  <w:hideMark/>
                </w:tcPr>
                <w:p w14:paraId="0015DA51" w14:textId="77777777" w:rsidR="00561AFC" w:rsidRPr="001A73A6" w:rsidRDefault="00561AFC" w:rsidP="00615A46">
                  <w:pPr>
                    <w:rPr>
                      <w:sz w:val="20"/>
                      <w:szCs w:val="20"/>
                    </w:rPr>
                  </w:pPr>
                </w:p>
              </w:tc>
            </w:tr>
          </w:tbl>
          <w:p w14:paraId="7D7AA76C" w14:textId="77777777" w:rsidR="00561AFC" w:rsidRPr="001A73A6" w:rsidRDefault="00561AFC" w:rsidP="00615A46">
            <w:pPr>
              <w:jc w:val="right"/>
              <w:rPr>
                <w:sz w:val="20"/>
                <w:szCs w:val="20"/>
              </w:rPr>
            </w:pPr>
            <w:r w:rsidRPr="001A73A6">
              <w:rPr>
                <w:sz w:val="20"/>
                <w:szCs w:val="20"/>
              </w:rPr>
              <w:t>User is logged in, at least one user is online</w:t>
            </w:r>
            <w:r w:rsidRPr="001A73A6">
              <w:rPr>
                <w:rFonts w:cs="Arial"/>
                <w:sz w:val="20"/>
                <w:szCs w:val="20"/>
                <w:rtl/>
              </w:rPr>
              <w:tab/>
            </w:r>
          </w:p>
        </w:tc>
        <w:tc>
          <w:tcPr>
            <w:tcW w:w="1757" w:type="dxa"/>
            <w:shd w:val="clear" w:color="auto" w:fill="auto"/>
          </w:tcPr>
          <w:p w14:paraId="6575D736" w14:textId="77777777" w:rsidR="00561AFC" w:rsidRPr="00AB34EB" w:rsidRDefault="00561AFC" w:rsidP="00615A46">
            <w:pPr>
              <w:jc w:val="right"/>
              <w:rPr>
                <w:rFonts w:cs="Arial"/>
                <w:sz w:val="20"/>
                <w:szCs w:val="20"/>
                <w:rtl/>
              </w:rPr>
            </w:pPr>
            <w:r w:rsidRPr="00AB34EB">
              <w:rPr>
                <w:rFonts w:cs="Arial"/>
                <w:sz w:val="20"/>
                <w:szCs w:val="20"/>
                <w:rtl/>
              </w:rPr>
              <w:t xml:space="preserve"> </w:t>
            </w:r>
            <w:r>
              <w:rPr>
                <w:rFonts w:cs="Arial"/>
                <w:sz w:val="20"/>
                <w:szCs w:val="20"/>
              </w:rPr>
              <w:t xml:space="preserve">1. </w:t>
            </w:r>
            <w:r w:rsidRPr="00AB34EB">
              <w:rPr>
                <w:rFonts w:cs="Arial"/>
                <w:sz w:val="20"/>
                <w:szCs w:val="20"/>
              </w:rPr>
              <w:t>Open the chat screen</w:t>
            </w:r>
            <w:r>
              <w:rPr>
                <w:rFonts w:cs="Arial"/>
                <w:sz w:val="20"/>
                <w:szCs w:val="20"/>
              </w:rPr>
              <w:br/>
              <w:t xml:space="preserve">2. </w:t>
            </w:r>
            <w:r w:rsidRPr="00AB34EB">
              <w:rPr>
                <w:rFonts w:cs="Arial"/>
                <w:sz w:val="20"/>
                <w:szCs w:val="20"/>
              </w:rPr>
              <w:t>View "Connected friends" section</w:t>
            </w:r>
          </w:p>
        </w:tc>
        <w:tc>
          <w:tcPr>
            <w:tcW w:w="1312" w:type="dxa"/>
            <w:shd w:val="clear" w:color="auto" w:fill="auto"/>
          </w:tcPr>
          <w:p w14:paraId="74CE31EB" w14:textId="77777777" w:rsidR="00561AFC" w:rsidRPr="00B50F41" w:rsidRDefault="00561AFC" w:rsidP="00615A46">
            <w:pPr>
              <w:jc w:val="right"/>
              <w:rPr>
                <w:sz w:val="20"/>
                <w:szCs w:val="20"/>
              </w:rPr>
            </w:pPr>
            <w:r w:rsidRPr="00E335E5">
              <w:rPr>
                <w:sz w:val="20"/>
                <w:szCs w:val="20"/>
              </w:rPr>
              <w:t>A list of users who are currently online (have been online in the last 10 minutes) is displayed</w:t>
            </w:r>
            <w:r w:rsidRPr="00E335E5">
              <w:rPr>
                <w:rFonts w:cs="Arial"/>
                <w:sz w:val="20"/>
                <w:szCs w:val="20"/>
                <w:rtl/>
              </w:rPr>
              <w:t>.</w:t>
            </w:r>
          </w:p>
        </w:tc>
        <w:tc>
          <w:tcPr>
            <w:tcW w:w="1450" w:type="dxa"/>
            <w:shd w:val="clear" w:color="auto" w:fill="auto"/>
          </w:tcPr>
          <w:p w14:paraId="255DF584" w14:textId="77777777" w:rsidR="00561AFC" w:rsidRPr="00B50F41" w:rsidRDefault="00561AFC" w:rsidP="00615A46">
            <w:pPr>
              <w:rPr>
                <w:sz w:val="20"/>
                <w:szCs w:val="20"/>
                <w:rtl/>
              </w:rPr>
            </w:pPr>
            <w:r w:rsidRPr="00E335E5">
              <w:rPr>
                <w:sz w:val="20"/>
                <w:szCs w:val="20"/>
              </w:rPr>
              <w:t>Connected users appeared correctly</w:t>
            </w:r>
          </w:p>
        </w:tc>
      </w:tr>
      <w:tr w:rsidR="00561AFC" w14:paraId="22BD345F" w14:textId="77777777" w:rsidTr="00615A46">
        <w:tc>
          <w:tcPr>
            <w:tcW w:w="704" w:type="dxa"/>
            <w:shd w:val="clear" w:color="auto" w:fill="auto"/>
          </w:tcPr>
          <w:p w14:paraId="49704702" w14:textId="77777777" w:rsidR="00561AFC" w:rsidRPr="00462F03" w:rsidRDefault="00561AFC" w:rsidP="00615A46">
            <w:pPr>
              <w:jc w:val="right"/>
              <w:rPr>
                <w:sz w:val="20"/>
                <w:szCs w:val="20"/>
              </w:rPr>
            </w:pPr>
            <w:r w:rsidRPr="00462F03">
              <w:rPr>
                <w:sz w:val="20"/>
                <w:szCs w:val="20"/>
              </w:rPr>
              <w:t>TC-0</w:t>
            </w:r>
            <w:r>
              <w:rPr>
                <w:sz w:val="20"/>
                <w:szCs w:val="20"/>
              </w:rPr>
              <w:t>12</w:t>
            </w:r>
          </w:p>
        </w:tc>
        <w:tc>
          <w:tcPr>
            <w:tcW w:w="1418" w:type="dxa"/>
            <w:shd w:val="clear" w:color="auto" w:fill="auto"/>
          </w:tcPr>
          <w:p w14:paraId="7361057E" w14:textId="77777777" w:rsidR="00561AFC" w:rsidRPr="000A5E28" w:rsidRDefault="00561AFC" w:rsidP="00615A46">
            <w:pPr>
              <w:jc w:val="right"/>
              <w:rPr>
                <w:sz w:val="20"/>
                <w:szCs w:val="20"/>
              </w:rPr>
            </w:pPr>
            <w:r>
              <w:rPr>
                <w:sz w:val="20"/>
                <w:szCs w:val="20"/>
              </w:rPr>
              <w:t xml:space="preserve">Chats - </w:t>
            </w:r>
            <w:r w:rsidRPr="000A5E28">
              <w:rPr>
                <w:sz w:val="20"/>
                <w:szCs w:val="20"/>
              </w:rPr>
              <w:t>Display of all registered users</w:t>
            </w:r>
            <w:r w:rsidRPr="000A5E28">
              <w:rPr>
                <w:rFonts w:cs="Arial"/>
                <w:sz w:val="20"/>
                <w:szCs w:val="20"/>
                <w:rtl/>
              </w:rPr>
              <w:tab/>
            </w:r>
          </w:p>
        </w:tc>
        <w:tc>
          <w:tcPr>
            <w:tcW w:w="1655" w:type="dxa"/>
            <w:tcBorders>
              <w:top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61AFC" w:rsidRPr="000A5E28" w14:paraId="24A34BA4" w14:textId="77777777" w:rsidTr="00615A46">
              <w:trPr>
                <w:tblCellSpacing w:w="15" w:type="dxa"/>
              </w:trPr>
              <w:tc>
                <w:tcPr>
                  <w:tcW w:w="1664" w:type="dxa"/>
                  <w:vAlign w:val="center"/>
                  <w:hideMark/>
                </w:tcPr>
                <w:p w14:paraId="6C1CB6F2" w14:textId="77777777" w:rsidR="00561AFC" w:rsidRPr="000A5E28" w:rsidRDefault="00561AFC" w:rsidP="00615A46">
                  <w:pPr>
                    <w:jc w:val="right"/>
                    <w:rPr>
                      <w:sz w:val="20"/>
                      <w:szCs w:val="20"/>
                    </w:rPr>
                  </w:pPr>
                  <w:r w:rsidRPr="000A5E28">
                    <w:rPr>
                      <w:sz w:val="20"/>
                      <w:szCs w:val="20"/>
                    </w:rPr>
                    <w:t>User is logged in</w:t>
                  </w:r>
                </w:p>
              </w:tc>
            </w:tr>
          </w:tbl>
          <w:p w14:paraId="27999172" w14:textId="77777777" w:rsidR="00561AFC" w:rsidRPr="000A5E28" w:rsidRDefault="00561AFC" w:rsidP="00615A46">
            <w:pPr>
              <w:jc w:val="right"/>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AFC" w:rsidRPr="000A5E28" w14:paraId="09980340" w14:textId="77777777" w:rsidTr="00615A46">
              <w:trPr>
                <w:tblCellSpacing w:w="15" w:type="dxa"/>
              </w:trPr>
              <w:tc>
                <w:tcPr>
                  <w:tcW w:w="36" w:type="dxa"/>
                  <w:vAlign w:val="center"/>
                  <w:hideMark/>
                </w:tcPr>
                <w:p w14:paraId="496D851A" w14:textId="77777777" w:rsidR="00561AFC" w:rsidRPr="000A5E28" w:rsidRDefault="00561AFC" w:rsidP="00615A46">
                  <w:pPr>
                    <w:jc w:val="right"/>
                    <w:rPr>
                      <w:sz w:val="20"/>
                      <w:szCs w:val="20"/>
                    </w:rPr>
                  </w:pPr>
                </w:p>
              </w:tc>
            </w:tr>
          </w:tbl>
          <w:p w14:paraId="27C168B2" w14:textId="77777777" w:rsidR="00561AFC" w:rsidRPr="00E23104" w:rsidRDefault="00561AFC" w:rsidP="00615A46">
            <w:pPr>
              <w:jc w:val="right"/>
              <w:rPr>
                <w:sz w:val="20"/>
                <w:szCs w:val="20"/>
              </w:rPr>
            </w:pPr>
          </w:p>
        </w:tc>
        <w:tc>
          <w:tcPr>
            <w:tcW w:w="1757" w:type="dxa"/>
            <w:shd w:val="clear" w:color="auto" w:fill="auto"/>
          </w:tcPr>
          <w:p w14:paraId="41DA4237" w14:textId="77777777" w:rsidR="00561AFC" w:rsidRPr="00B41419" w:rsidRDefault="00561AFC" w:rsidP="00615A46">
            <w:pPr>
              <w:jc w:val="right"/>
              <w:rPr>
                <w:rFonts w:cs="Arial"/>
                <w:sz w:val="20"/>
                <w:szCs w:val="20"/>
              </w:rPr>
            </w:pPr>
            <w:r>
              <w:rPr>
                <w:rFonts w:cs="Arial"/>
                <w:sz w:val="20"/>
                <w:szCs w:val="20"/>
              </w:rPr>
              <w:t>1.</w:t>
            </w:r>
            <w:r w:rsidRPr="00B41419">
              <w:rPr>
                <w:rFonts w:cs="Arial"/>
                <w:sz w:val="20"/>
                <w:szCs w:val="20"/>
              </w:rPr>
              <w:t>Open the chat screen</w:t>
            </w:r>
          </w:p>
          <w:p w14:paraId="6D2B11BE" w14:textId="77777777" w:rsidR="00561AFC" w:rsidRDefault="00561AFC" w:rsidP="00615A46">
            <w:pPr>
              <w:jc w:val="right"/>
              <w:rPr>
                <w:rFonts w:cs="Arial"/>
                <w:sz w:val="20"/>
                <w:szCs w:val="20"/>
              </w:rPr>
            </w:pPr>
            <w:r>
              <w:rPr>
                <w:rFonts w:cs="Arial"/>
                <w:sz w:val="20"/>
                <w:szCs w:val="20"/>
              </w:rPr>
              <w:t xml:space="preserve">2. </w:t>
            </w:r>
            <w:r w:rsidRPr="00B41419">
              <w:rPr>
                <w:rFonts w:cs="Arial"/>
                <w:sz w:val="20"/>
                <w:szCs w:val="20"/>
              </w:rPr>
              <w:t>View the "All Users" section</w:t>
            </w:r>
            <w:r w:rsidRPr="00B41419">
              <w:rPr>
                <w:rFonts w:cs="Arial"/>
                <w:sz w:val="20"/>
                <w:szCs w:val="20"/>
                <w:rtl/>
              </w:rPr>
              <w:t>.</w:t>
            </w:r>
          </w:p>
        </w:tc>
        <w:tc>
          <w:tcPr>
            <w:tcW w:w="1312" w:type="dxa"/>
            <w:shd w:val="clear" w:color="auto" w:fill="auto"/>
          </w:tcPr>
          <w:p w14:paraId="28549718" w14:textId="77777777" w:rsidR="00561AFC" w:rsidRPr="00B50F41" w:rsidRDefault="00561AFC" w:rsidP="00615A46">
            <w:pPr>
              <w:jc w:val="right"/>
              <w:rPr>
                <w:sz w:val="20"/>
                <w:szCs w:val="20"/>
              </w:rPr>
            </w:pPr>
            <w:r w:rsidRPr="00B41419">
              <w:rPr>
                <w:sz w:val="20"/>
                <w:szCs w:val="20"/>
              </w:rPr>
              <w:t>A list of all app users is displayed</w:t>
            </w:r>
            <w:r w:rsidRPr="00B41419">
              <w:rPr>
                <w:rFonts w:cs="Arial"/>
                <w:sz w:val="20"/>
                <w:szCs w:val="20"/>
                <w:rtl/>
              </w:rPr>
              <w:tab/>
            </w:r>
          </w:p>
        </w:tc>
        <w:tc>
          <w:tcPr>
            <w:tcW w:w="1450" w:type="dxa"/>
            <w:shd w:val="clear" w:color="auto" w:fill="auto"/>
          </w:tcPr>
          <w:p w14:paraId="50352AF1" w14:textId="77777777" w:rsidR="00561AFC" w:rsidRPr="00B50F41" w:rsidRDefault="00561AFC" w:rsidP="00615A46">
            <w:pPr>
              <w:rPr>
                <w:sz w:val="20"/>
                <w:szCs w:val="20"/>
              </w:rPr>
            </w:pPr>
            <w:r w:rsidRPr="00B41419">
              <w:rPr>
                <w:sz w:val="20"/>
                <w:szCs w:val="20"/>
              </w:rPr>
              <w:t>User list loaded successfully</w:t>
            </w:r>
          </w:p>
        </w:tc>
      </w:tr>
      <w:tr w:rsidR="00561AFC" w14:paraId="3B4CF149" w14:textId="77777777" w:rsidTr="00615A46">
        <w:tc>
          <w:tcPr>
            <w:tcW w:w="704" w:type="dxa"/>
            <w:shd w:val="clear" w:color="auto" w:fill="auto"/>
          </w:tcPr>
          <w:p w14:paraId="4F8EEBAA" w14:textId="77777777" w:rsidR="00561AFC" w:rsidRPr="00462F03" w:rsidRDefault="00561AFC" w:rsidP="00615A46">
            <w:pPr>
              <w:jc w:val="right"/>
              <w:rPr>
                <w:sz w:val="20"/>
                <w:szCs w:val="20"/>
              </w:rPr>
            </w:pPr>
            <w:r w:rsidRPr="00462F03">
              <w:rPr>
                <w:sz w:val="20"/>
                <w:szCs w:val="20"/>
              </w:rPr>
              <w:t>TC-0</w:t>
            </w:r>
            <w:r>
              <w:rPr>
                <w:sz w:val="20"/>
                <w:szCs w:val="20"/>
              </w:rPr>
              <w:t>13</w:t>
            </w:r>
          </w:p>
        </w:tc>
        <w:tc>
          <w:tcPr>
            <w:tcW w:w="1418" w:type="dxa"/>
            <w:shd w:val="clear" w:color="auto" w:fill="auto"/>
          </w:tcPr>
          <w:p w14:paraId="38F3B9B7" w14:textId="77777777" w:rsidR="00561AFC" w:rsidRPr="00ED41CF" w:rsidRDefault="00561AFC" w:rsidP="00615A46">
            <w:pPr>
              <w:jc w:val="right"/>
              <w:rPr>
                <w:sz w:val="20"/>
                <w:szCs w:val="20"/>
              </w:rPr>
            </w:pPr>
            <w:r>
              <w:rPr>
                <w:sz w:val="20"/>
                <w:szCs w:val="20"/>
              </w:rPr>
              <w:t>Chats -</w:t>
            </w:r>
            <w:r w:rsidRPr="007F0551">
              <w:rPr>
                <w:sz w:val="20"/>
                <w:szCs w:val="20"/>
              </w:rPr>
              <w:t>Search for a specific user</w:t>
            </w:r>
          </w:p>
        </w:tc>
        <w:tc>
          <w:tcPr>
            <w:tcW w:w="1655"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61AFC" w:rsidRPr="007F0551" w14:paraId="214F079E" w14:textId="77777777" w:rsidTr="00615A46">
              <w:trPr>
                <w:tblCellSpacing w:w="15" w:type="dxa"/>
              </w:trPr>
              <w:tc>
                <w:tcPr>
                  <w:tcW w:w="1664" w:type="dxa"/>
                  <w:vAlign w:val="center"/>
                  <w:hideMark/>
                </w:tcPr>
                <w:p w14:paraId="79287CF7" w14:textId="77777777" w:rsidR="00561AFC" w:rsidRPr="007F0551" w:rsidRDefault="00561AFC" w:rsidP="00615A46">
                  <w:pPr>
                    <w:jc w:val="right"/>
                    <w:rPr>
                      <w:sz w:val="20"/>
                      <w:szCs w:val="20"/>
                    </w:rPr>
                  </w:pPr>
                  <w:r w:rsidRPr="007F0551">
                    <w:rPr>
                      <w:sz w:val="20"/>
                      <w:szCs w:val="20"/>
                    </w:rPr>
                    <w:t>User is logged in</w:t>
                  </w:r>
                </w:p>
              </w:tc>
            </w:tr>
          </w:tbl>
          <w:p w14:paraId="6FE403D9" w14:textId="77777777" w:rsidR="00561AFC" w:rsidRPr="007F0551" w:rsidRDefault="00561AFC" w:rsidP="00615A46">
            <w:pPr>
              <w:jc w:val="right"/>
              <w:rPr>
                <w:vanish/>
                <w:sz w:val="20"/>
                <w:szCs w:val="20"/>
              </w:rPr>
            </w:pPr>
          </w:p>
          <w:p w14:paraId="197498AA" w14:textId="77777777" w:rsidR="00561AFC" w:rsidRPr="00E23104" w:rsidRDefault="00561AFC" w:rsidP="00615A46">
            <w:pPr>
              <w:tabs>
                <w:tab w:val="center" w:pos="719"/>
              </w:tabs>
              <w:rPr>
                <w:sz w:val="20"/>
                <w:szCs w:val="20"/>
              </w:rPr>
            </w:pPr>
          </w:p>
        </w:tc>
        <w:tc>
          <w:tcPr>
            <w:tcW w:w="1757" w:type="dxa"/>
            <w:shd w:val="clear" w:color="auto" w:fill="auto"/>
          </w:tcPr>
          <w:p w14:paraId="29117CEA" w14:textId="77777777" w:rsidR="00561AFC" w:rsidRPr="003339AC" w:rsidRDefault="00561AFC" w:rsidP="00615A46">
            <w:pPr>
              <w:jc w:val="right"/>
              <w:rPr>
                <w:rFonts w:cs="Arial"/>
                <w:sz w:val="20"/>
                <w:szCs w:val="20"/>
              </w:rPr>
            </w:pPr>
            <w:r>
              <w:rPr>
                <w:rFonts w:cs="Arial"/>
                <w:sz w:val="20"/>
                <w:szCs w:val="20"/>
              </w:rPr>
              <w:t xml:space="preserve">1. </w:t>
            </w:r>
            <w:r w:rsidRPr="003339AC">
              <w:rPr>
                <w:rFonts w:cs="Arial"/>
                <w:sz w:val="20"/>
                <w:szCs w:val="20"/>
              </w:rPr>
              <w:t>Open chat screen</w:t>
            </w:r>
          </w:p>
          <w:p w14:paraId="1EF1D79B" w14:textId="77777777" w:rsidR="00561AFC" w:rsidRDefault="00561AFC" w:rsidP="00615A46">
            <w:pPr>
              <w:jc w:val="right"/>
              <w:rPr>
                <w:rFonts w:cs="Arial"/>
                <w:sz w:val="20"/>
                <w:szCs w:val="20"/>
              </w:rPr>
            </w:pPr>
            <w:r w:rsidRPr="003339AC">
              <w:rPr>
                <w:rFonts w:cs="Arial"/>
                <w:sz w:val="20"/>
                <w:szCs w:val="20"/>
                <w:rtl/>
              </w:rPr>
              <w:t xml:space="preserve"> </w:t>
            </w:r>
            <w:r>
              <w:rPr>
                <w:rFonts w:cs="Arial"/>
                <w:sz w:val="20"/>
                <w:szCs w:val="20"/>
              </w:rPr>
              <w:t xml:space="preserve">2. </w:t>
            </w:r>
            <w:r w:rsidRPr="003339AC">
              <w:rPr>
                <w:rFonts w:cs="Arial"/>
                <w:sz w:val="20"/>
                <w:szCs w:val="20"/>
              </w:rPr>
              <w:t xml:space="preserve">Enter part of a name in the </w:t>
            </w:r>
            <w:r w:rsidRPr="003339AC">
              <w:rPr>
                <w:rFonts w:cs="Arial"/>
                <w:sz w:val="20"/>
                <w:szCs w:val="20"/>
              </w:rPr>
              <w:lastRenderedPageBreak/>
              <w:t>search bar</w:t>
            </w:r>
          </w:p>
        </w:tc>
        <w:tc>
          <w:tcPr>
            <w:tcW w:w="1312" w:type="dxa"/>
            <w:shd w:val="clear" w:color="auto" w:fill="auto"/>
          </w:tcPr>
          <w:p w14:paraId="3EE90A6F" w14:textId="77777777" w:rsidR="00561AFC" w:rsidRPr="00B50F41" w:rsidRDefault="00561AFC" w:rsidP="00615A46">
            <w:pPr>
              <w:jc w:val="right"/>
              <w:rPr>
                <w:sz w:val="20"/>
                <w:szCs w:val="20"/>
              </w:rPr>
            </w:pPr>
            <w:r w:rsidRPr="003339AC">
              <w:rPr>
                <w:sz w:val="20"/>
                <w:szCs w:val="20"/>
              </w:rPr>
              <w:lastRenderedPageBreak/>
              <w:t>Matching users are filtered and shown in real time</w:t>
            </w:r>
            <w:r w:rsidRPr="003339AC">
              <w:rPr>
                <w:rFonts w:cs="Arial"/>
                <w:sz w:val="20"/>
                <w:szCs w:val="20"/>
                <w:rtl/>
              </w:rPr>
              <w:lastRenderedPageBreak/>
              <w:tab/>
            </w:r>
          </w:p>
        </w:tc>
        <w:tc>
          <w:tcPr>
            <w:tcW w:w="1450" w:type="dxa"/>
            <w:shd w:val="clear" w:color="auto" w:fill="auto"/>
          </w:tcPr>
          <w:p w14:paraId="0D4215DA" w14:textId="77777777" w:rsidR="00561AFC" w:rsidRPr="00B50F41" w:rsidRDefault="00561AFC" w:rsidP="00615A46">
            <w:pPr>
              <w:rPr>
                <w:sz w:val="20"/>
                <w:szCs w:val="20"/>
              </w:rPr>
            </w:pPr>
            <w:r w:rsidRPr="003339AC">
              <w:rPr>
                <w:sz w:val="20"/>
                <w:szCs w:val="20"/>
              </w:rPr>
              <w:lastRenderedPageBreak/>
              <w:t>Search returned accurate results</w:t>
            </w:r>
          </w:p>
        </w:tc>
      </w:tr>
      <w:tr w:rsidR="00561AFC" w14:paraId="13E5F061" w14:textId="77777777" w:rsidTr="00615A46">
        <w:tc>
          <w:tcPr>
            <w:tcW w:w="704" w:type="dxa"/>
            <w:shd w:val="clear" w:color="auto" w:fill="auto"/>
          </w:tcPr>
          <w:p w14:paraId="11D153FD" w14:textId="77777777" w:rsidR="00561AFC" w:rsidRPr="00462F03" w:rsidRDefault="00561AFC" w:rsidP="00615A46">
            <w:pPr>
              <w:jc w:val="right"/>
              <w:rPr>
                <w:sz w:val="20"/>
                <w:szCs w:val="20"/>
              </w:rPr>
            </w:pPr>
            <w:r w:rsidRPr="00462F03">
              <w:rPr>
                <w:sz w:val="20"/>
                <w:szCs w:val="20"/>
              </w:rPr>
              <w:t>TC-0</w:t>
            </w:r>
            <w:r>
              <w:rPr>
                <w:sz w:val="20"/>
                <w:szCs w:val="20"/>
              </w:rPr>
              <w:t>14</w:t>
            </w:r>
          </w:p>
        </w:tc>
        <w:tc>
          <w:tcPr>
            <w:tcW w:w="1418" w:type="dxa"/>
            <w:shd w:val="clear" w:color="auto" w:fill="auto"/>
          </w:tcPr>
          <w:p w14:paraId="268FDBEA" w14:textId="77777777" w:rsidR="00561AFC" w:rsidRPr="00ED41CF" w:rsidRDefault="00561AFC" w:rsidP="00615A46">
            <w:pPr>
              <w:rPr>
                <w:sz w:val="20"/>
                <w:szCs w:val="20"/>
              </w:rPr>
            </w:pPr>
            <w:r>
              <w:rPr>
                <w:sz w:val="20"/>
                <w:szCs w:val="20"/>
              </w:rPr>
              <w:t xml:space="preserve">Chats - </w:t>
            </w:r>
            <w:r w:rsidRPr="00527C55">
              <w:rPr>
                <w:sz w:val="20"/>
                <w:szCs w:val="20"/>
              </w:rPr>
              <w:t>Call a user who allows phone calls</w:t>
            </w:r>
          </w:p>
        </w:tc>
        <w:tc>
          <w:tcPr>
            <w:tcW w:w="1655" w:type="dxa"/>
            <w:shd w:val="clear" w:color="auto" w:fill="auto"/>
          </w:tcPr>
          <w:p w14:paraId="77F47306" w14:textId="77777777" w:rsidR="00561AFC" w:rsidRPr="00E23104" w:rsidRDefault="00561AFC" w:rsidP="00615A46">
            <w:pPr>
              <w:jc w:val="right"/>
              <w:rPr>
                <w:sz w:val="20"/>
                <w:szCs w:val="20"/>
              </w:rPr>
            </w:pPr>
            <w:r w:rsidRPr="00645FE9">
              <w:rPr>
                <w:sz w:val="20"/>
                <w:szCs w:val="20"/>
              </w:rPr>
              <w:t>The target user allows calls</w:t>
            </w:r>
            <w:r w:rsidRPr="00645FE9">
              <w:rPr>
                <w:rFonts w:cs="Arial"/>
                <w:sz w:val="20"/>
                <w:szCs w:val="20"/>
                <w:rtl/>
              </w:rPr>
              <w:t>.</w:t>
            </w:r>
          </w:p>
        </w:tc>
        <w:tc>
          <w:tcPr>
            <w:tcW w:w="1757" w:type="dxa"/>
            <w:shd w:val="clear" w:color="auto" w:fill="auto"/>
          </w:tcPr>
          <w:p w14:paraId="77EDB745" w14:textId="77777777" w:rsidR="00561AFC" w:rsidRPr="00645FE9" w:rsidRDefault="00561AFC" w:rsidP="00615A46">
            <w:pPr>
              <w:jc w:val="right"/>
              <w:rPr>
                <w:rFonts w:cs="Arial"/>
                <w:sz w:val="20"/>
                <w:szCs w:val="20"/>
              </w:rPr>
            </w:pPr>
            <w:r>
              <w:rPr>
                <w:rFonts w:cs="Arial"/>
                <w:sz w:val="20"/>
                <w:szCs w:val="20"/>
              </w:rPr>
              <w:t xml:space="preserve">1. </w:t>
            </w:r>
            <w:r w:rsidRPr="00645FE9">
              <w:rPr>
                <w:rFonts w:cs="Arial"/>
                <w:sz w:val="20"/>
                <w:szCs w:val="20"/>
              </w:rPr>
              <w:t>Open the chat screen</w:t>
            </w:r>
          </w:p>
          <w:p w14:paraId="759CC946" w14:textId="77777777" w:rsidR="00561AFC" w:rsidRDefault="00561AFC" w:rsidP="00615A46">
            <w:pPr>
              <w:jc w:val="right"/>
              <w:rPr>
                <w:rFonts w:cs="Arial"/>
                <w:sz w:val="20"/>
                <w:szCs w:val="20"/>
              </w:rPr>
            </w:pPr>
            <w:r>
              <w:rPr>
                <w:rFonts w:cs="Arial"/>
                <w:sz w:val="20"/>
                <w:szCs w:val="20"/>
              </w:rPr>
              <w:t xml:space="preserve">2. </w:t>
            </w:r>
            <w:r w:rsidRPr="00645FE9">
              <w:rPr>
                <w:rFonts w:cs="Arial"/>
                <w:sz w:val="20"/>
                <w:szCs w:val="20"/>
              </w:rPr>
              <w:t>Tap phone icon next to user's name</w:t>
            </w:r>
          </w:p>
        </w:tc>
        <w:tc>
          <w:tcPr>
            <w:tcW w:w="1312" w:type="dxa"/>
            <w:shd w:val="clear" w:color="auto" w:fill="auto"/>
          </w:tcPr>
          <w:p w14:paraId="1AE28256" w14:textId="77777777" w:rsidR="00561AFC" w:rsidRPr="00B50F41" w:rsidRDefault="00561AFC" w:rsidP="00615A46">
            <w:pPr>
              <w:jc w:val="right"/>
              <w:rPr>
                <w:sz w:val="20"/>
                <w:szCs w:val="20"/>
              </w:rPr>
            </w:pPr>
            <w:r w:rsidRPr="00645FE9">
              <w:rPr>
                <w:sz w:val="20"/>
                <w:szCs w:val="20"/>
              </w:rPr>
              <w:t>Call is initiated via phone app</w:t>
            </w:r>
            <w:r w:rsidRPr="00645FE9">
              <w:rPr>
                <w:rFonts w:cs="Arial"/>
                <w:sz w:val="20"/>
                <w:szCs w:val="20"/>
                <w:rtl/>
              </w:rPr>
              <w:tab/>
            </w:r>
          </w:p>
        </w:tc>
        <w:tc>
          <w:tcPr>
            <w:tcW w:w="1450" w:type="dxa"/>
            <w:shd w:val="clear" w:color="auto" w:fill="auto"/>
          </w:tcPr>
          <w:p w14:paraId="7EAED31D" w14:textId="77777777" w:rsidR="00561AFC" w:rsidRPr="00B50F41" w:rsidRDefault="00561AFC" w:rsidP="00615A46">
            <w:pPr>
              <w:rPr>
                <w:sz w:val="20"/>
                <w:szCs w:val="20"/>
              </w:rPr>
            </w:pPr>
            <w:r w:rsidRPr="00645FE9">
              <w:rPr>
                <w:sz w:val="20"/>
                <w:szCs w:val="20"/>
              </w:rPr>
              <w:t>Phone call initiated successfully</w:t>
            </w:r>
          </w:p>
        </w:tc>
      </w:tr>
      <w:tr w:rsidR="00561AFC" w14:paraId="7858A4B4" w14:textId="77777777" w:rsidTr="00615A46">
        <w:tc>
          <w:tcPr>
            <w:tcW w:w="704" w:type="dxa"/>
            <w:shd w:val="clear" w:color="auto" w:fill="auto"/>
          </w:tcPr>
          <w:p w14:paraId="774381FE" w14:textId="77777777" w:rsidR="00561AFC" w:rsidRPr="00462F03" w:rsidRDefault="00561AFC" w:rsidP="00615A46">
            <w:pPr>
              <w:jc w:val="right"/>
              <w:rPr>
                <w:sz w:val="20"/>
                <w:szCs w:val="20"/>
              </w:rPr>
            </w:pPr>
            <w:r w:rsidRPr="00462F03">
              <w:rPr>
                <w:sz w:val="20"/>
                <w:szCs w:val="20"/>
              </w:rPr>
              <w:t>TC-0</w:t>
            </w:r>
            <w:r>
              <w:rPr>
                <w:sz w:val="20"/>
                <w:szCs w:val="20"/>
              </w:rPr>
              <w:t>15</w:t>
            </w:r>
          </w:p>
        </w:tc>
        <w:tc>
          <w:tcPr>
            <w:tcW w:w="1418" w:type="dxa"/>
            <w:shd w:val="clear" w:color="auto" w:fill="auto"/>
          </w:tcPr>
          <w:p w14:paraId="73DED56C" w14:textId="77777777" w:rsidR="00561AFC" w:rsidRPr="00ED41CF" w:rsidRDefault="00561AFC" w:rsidP="00615A46">
            <w:pPr>
              <w:jc w:val="right"/>
              <w:rPr>
                <w:sz w:val="20"/>
                <w:szCs w:val="20"/>
              </w:rPr>
            </w:pPr>
            <w:r>
              <w:rPr>
                <w:sz w:val="20"/>
                <w:szCs w:val="20"/>
              </w:rPr>
              <w:t>Chats -</w:t>
            </w:r>
            <w:r w:rsidRPr="001C2C7E">
              <w:rPr>
                <w:sz w:val="20"/>
                <w:szCs w:val="20"/>
              </w:rPr>
              <w:t>Attempt to call a user who disabled phone calls</w:t>
            </w:r>
          </w:p>
        </w:tc>
        <w:tc>
          <w:tcPr>
            <w:tcW w:w="1655" w:type="dxa"/>
            <w:shd w:val="clear" w:color="auto" w:fill="auto"/>
          </w:tcPr>
          <w:p w14:paraId="46AE7CA8" w14:textId="77777777" w:rsidR="00561AFC" w:rsidRPr="00E23104" w:rsidRDefault="00561AFC" w:rsidP="00615A46">
            <w:pPr>
              <w:jc w:val="right"/>
              <w:rPr>
                <w:sz w:val="20"/>
                <w:szCs w:val="20"/>
              </w:rPr>
            </w:pPr>
            <w:r w:rsidRPr="001C2C7E">
              <w:rPr>
                <w:sz w:val="20"/>
                <w:szCs w:val="20"/>
              </w:rPr>
              <w:t>Target user has disabled phone calls</w:t>
            </w:r>
            <w:r w:rsidRPr="001C2C7E">
              <w:rPr>
                <w:rFonts w:cs="Arial"/>
                <w:sz w:val="20"/>
                <w:szCs w:val="20"/>
                <w:rtl/>
              </w:rPr>
              <w:tab/>
            </w:r>
          </w:p>
        </w:tc>
        <w:tc>
          <w:tcPr>
            <w:tcW w:w="1757" w:type="dxa"/>
            <w:shd w:val="clear" w:color="auto" w:fill="auto"/>
          </w:tcPr>
          <w:p w14:paraId="2EF10C94" w14:textId="77777777" w:rsidR="00561AFC" w:rsidRPr="00645FE9" w:rsidRDefault="00561AFC" w:rsidP="00615A46">
            <w:pPr>
              <w:jc w:val="right"/>
              <w:rPr>
                <w:rFonts w:cs="Arial"/>
                <w:sz w:val="20"/>
                <w:szCs w:val="20"/>
              </w:rPr>
            </w:pPr>
            <w:r>
              <w:rPr>
                <w:rFonts w:cs="Arial"/>
                <w:sz w:val="20"/>
                <w:szCs w:val="20"/>
              </w:rPr>
              <w:t xml:space="preserve">1. </w:t>
            </w:r>
            <w:r w:rsidRPr="00645FE9">
              <w:rPr>
                <w:rFonts w:cs="Arial"/>
                <w:sz w:val="20"/>
                <w:szCs w:val="20"/>
              </w:rPr>
              <w:t>Open the chat screen</w:t>
            </w:r>
          </w:p>
          <w:p w14:paraId="707C518B" w14:textId="77777777" w:rsidR="00561AFC" w:rsidRPr="001C2C7E" w:rsidRDefault="00561AFC" w:rsidP="00615A46">
            <w:pPr>
              <w:jc w:val="right"/>
              <w:rPr>
                <w:rFonts w:cs="Arial"/>
                <w:sz w:val="20"/>
                <w:szCs w:val="20"/>
              </w:rPr>
            </w:pPr>
            <w:r>
              <w:rPr>
                <w:rFonts w:cs="Arial"/>
                <w:sz w:val="20"/>
                <w:szCs w:val="20"/>
              </w:rPr>
              <w:t xml:space="preserve">2. </w:t>
            </w:r>
            <w:r w:rsidRPr="00645FE9">
              <w:rPr>
                <w:rFonts w:cs="Arial"/>
                <w:sz w:val="20"/>
                <w:szCs w:val="20"/>
              </w:rPr>
              <w:t>Tap phone icon next to user's name</w:t>
            </w:r>
          </w:p>
        </w:tc>
        <w:tc>
          <w:tcPr>
            <w:tcW w:w="1312" w:type="dxa"/>
            <w:shd w:val="clear" w:color="auto" w:fill="auto"/>
          </w:tcPr>
          <w:p w14:paraId="6C514225" w14:textId="77777777" w:rsidR="00561AFC" w:rsidRPr="00B50F41" w:rsidRDefault="00561AFC" w:rsidP="00615A46">
            <w:pPr>
              <w:jc w:val="right"/>
              <w:rPr>
                <w:sz w:val="20"/>
                <w:szCs w:val="20"/>
              </w:rPr>
            </w:pPr>
            <w:r w:rsidRPr="001C2C7E">
              <w:rPr>
                <w:sz w:val="20"/>
                <w:szCs w:val="20"/>
              </w:rPr>
              <w:t>An alert appears: "This user does not allow phone calls</w:t>
            </w:r>
            <w:r w:rsidRPr="001C2C7E">
              <w:rPr>
                <w:rFonts w:cs="Arial"/>
                <w:sz w:val="20"/>
                <w:szCs w:val="20"/>
                <w:rtl/>
              </w:rPr>
              <w:t>"</w:t>
            </w:r>
            <w:r w:rsidRPr="001C2C7E">
              <w:rPr>
                <w:rFonts w:cs="Arial"/>
                <w:sz w:val="20"/>
                <w:szCs w:val="20"/>
                <w:rtl/>
              </w:rPr>
              <w:tab/>
            </w:r>
          </w:p>
        </w:tc>
        <w:tc>
          <w:tcPr>
            <w:tcW w:w="1450" w:type="dxa"/>
            <w:shd w:val="clear" w:color="auto" w:fill="auto"/>
          </w:tcPr>
          <w:p w14:paraId="04638101" w14:textId="77777777" w:rsidR="00561AFC" w:rsidRPr="00B50F41" w:rsidRDefault="00561AFC" w:rsidP="00615A46">
            <w:pPr>
              <w:rPr>
                <w:sz w:val="20"/>
                <w:szCs w:val="20"/>
              </w:rPr>
            </w:pPr>
            <w:r w:rsidRPr="001C2C7E">
              <w:rPr>
                <w:sz w:val="20"/>
                <w:szCs w:val="20"/>
              </w:rPr>
              <w:t>An alert message appeared as expected and the call was not placed.</w:t>
            </w:r>
          </w:p>
        </w:tc>
      </w:tr>
      <w:tr w:rsidR="00561AFC" w14:paraId="05F2E606" w14:textId="77777777" w:rsidTr="00615A46">
        <w:tc>
          <w:tcPr>
            <w:tcW w:w="704" w:type="dxa"/>
            <w:shd w:val="clear" w:color="auto" w:fill="auto"/>
          </w:tcPr>
          <w:p w14:paraId="7BB38712" w14:textId="77777777" w:rsidR="00561AFC" w:rsidRPr="00462F03" w:rsidRDefault="00561AFC" w:rsidP="00615A46">
            <w:pPr>
              <w:jc w:val="right"/>
              <w:rPr>
                <w:sz w:val="20"/>
                <w:szCs w:val="20"/>
              </w:rPr>
            </w:pPr>
            <w:r w:rsidRPr="00462F03">
              <w:rPr>
                <w:sz w:val="20"/>
                <w:szCs w:val="20"/>
              </w:rPr>
              <w:t>TC-0</w:t>
            </w:r>
            <w:r>
              <w:rPr>
                <w:sz w:val="20"/>
                <w:szCs w:val="20"/>
              </w:rPr>
              <w:t>16</w:t>
            </w:r>
          </w:p>
        </w:tc>
        <w:tc>
          <w:tcPr>
            <w:tcW w:w="1418" w:type="dxa"/>
            <w:shd w:val="clear" w:color="auto" w:fill="auto"/>
          </w:tcPr>
          <w:p w14:paraId="3151BD25" w14:textId="77777777" w:rsidR="00561AFC" w:rsidRPr="00ED41CF" w:rsidRDefault="00561AFC" w:rsidP="00615A46">
            <w:pPr>
              <w:jc w:val="right"/>
              <w:rPr>
                <w:sz w:val="20"/>
                <w:szCs w:val="20"/>
              </w:rPr>
            </w:pPr>
            <w:r>
              <w:rPr>
                <w:sz w:val="20"/>
                <w:szCs w:val="20"/>
              </w:rPr>
              <w:t xml:space="preserve">Chats - </w:t>
            </w:r>
            <w:r w:rsidRPr="00736B13">
              <w:rPr>
                <w:sz w:val="20"/>
                <w:szCs w:val="20"/>
              </w:rPr>
              <w:t>Open WhatsApp chat with a user who allows it</w:t>
            </w:r>
          </w:p>
        </w:tc>
        <w:tc>
          <w:tcPr>
            <w:tcW w:w="1655" w:type="dxa"/>
            <w:shd w:val="clear" w:color="auto" w:fill="auto"/>
          </w:tcPr>
          <w:p w14:paraId="27D1F4CE" w14:textId="77777777" w:rsidR="00561AFC" w:rsidRPr="00736B13" w:rsidRDefault="00561AFC" w:rsidP="00615A46">
            <w:pPr>
              <w:jc w:val="right"/>
              <w:rPr>
                <w:sz w:val="20"/>
                <w:szCs w:val="20"/>
              </w:rPr>
            </w:pPr>
            <w:r w:rsidRPr="00736B13">
              <w:rPr>
                <w:sz w:val="20"/>
                <w:szCs w:val="20"/>
              </w:rPr>
              <w:t>Target user allows WhatsApp messages</w:t>
            </w:r>
            <w:r w:rsidRPr="00736B13">
              <w:rPr>
                <w:rFonts w:cs="Arial"/>
                <w:sz w:val="20"/>
                <w:szCs w:val="20"/>
                <w:rtl/>
              </w:rPr>
              <w:tab/>
            </w:r>
          </w:p>
        </w:tc>
        <w:tc>
          <w:tcPr>
            <w:tcW w:w="1757" w:type="dxa"/>
            <w:shd w:val="clear" w:color="auto" w:fill="auto"/>
          </w:tcPr>
          <w:p w14:paraId="3CA95DCD" w14:textId="77777777" w:rsidR="00561AFC" w:rsidRDefault="00561AFC" w:rsidP="00615A46">
            <w:pPr>
              <w:jc w:val="right"/>
              <w:rPr>
                <w:rFonts w:cs="Arial"/>
                <w:sz w:val="20"/>
                <w:szCs w:val="20"/>
              </w:rPr>
            </w:pPr>
            <w:r>
              <w:rPr>
                <w:rFonts w:cs="Arial"/>
                <w:sz w:val="20"/>
                <w:szCs w:val="20"/>
              </w:rPr>
              <w:t xml:space="preserve">1. </w:t>
            </w:r>
            <w:r w:rsidRPr="00645FE9">
              <w:rPr>
                <w:rFonts w:cs="Arial"/>
                <w:sz w:val="20"/>
                <w:szCs w:val="20"/>
              </w:rPr>
              <w:t>Open the chat screen</w:t>
            </w:r>
            <w:r w:rsidRPr="00D42FAE">
              <w:rPr>
                <w:rFonts w:cs="Arial"/>
                <w:sz w:val="20"/>
                <w:szCs w:val="20"/>
              </w:rPr>
              <w:t xml:space="preserve">. </w:t>
            </w:r>
            <w:r>
              <w:rPr>
                <w:rFonts w:cs="Arial"/>
                <w:sz w:val="20"/>
                <w:szCs w:val="20"/>
              </w:rPr>
              <w:br/>
              <w:t xml:space="preserve">2. </w:t>
            </w:r>
            <w:r w:rsidRPr="00D42FAE">
              <w:rPr>
                <w:rFonts w:cs="Arial"/>
                <w:sz w:val="20"/>
                <w:szCs w:val="20"/>
              </w:rPr>
              <w:t>Tap WhatsApp icon next to</w:t>
            </w:r>
            <w:r>
              <w:rPr>
                <w:rFonts w:cs="Arial"/>
                <w:sz w:val="20"/>
                <w:szCs w:val="20"/>
              </w:rPr>
              <w:t xml:space="preserve"> </w:t>
            </w:r>
            <w:r w:rsidRPr="00D42FAE">
              <w:rPr>
                <w:rFonts w:cs="Arial"/>
                <w:sz w:val="20"/>
                <w:szCs w:val="20"/>
              </w:rPr>
              <w:t>user's name</w:t>
            </w:r>
          </w:p>
        </w:tc>
        <w:tc>
          <w:tcPr>
            <w:tcW w:w="1312" w:type="dxa"/>
            <w:shd w:val="clear" w:color="auto" w:fill="auto"/>
          </w:tcPr>
          <w:p w14:paraId="48804894" w14:textId="77777777" w:rsidR="00561AFC" w:rsidRPr="00B50F41" w:rsidRDefault="00561AFC" w:rsidP="00615A46">
            <w:pPr>
              <w:jc w:val="right"/>
              <w:rPr>
                <w:sz w:val="20"/>
                <w:szCs w:val="20"/>
              </w:rPr>
            </w:pPr>
            <w:r w:rsidRPr="00282384">
              <w:rPr>
                <w:sz w:val="20"/>
                <w:szCs w:val="20"/>
              </w:rPr>
              <w:t>WhatsApp opens with that user's chat window</w:t>
            </w:r>
            <w:r w:rsidRPr="00282384">
              <w:rPr>
                <w:rFonts w:cs="Arial"/>
                <w:sz w:val="20"/>
                <w:szCs w:val="20"/>
                <w:rtl/>
              </w:rPr>
              <w:tab/>
            </w:r>
          </w:p>
        </w:tc>
        <w:tc>
          <w:tcPr>
            <w:tcW w:w="1450" w:type="dxa"/>
            <w:shd w:val="clear" w:color="auto" w:fill="auto"/>
          </w:tcPr>
          <w:p w14:paraId="7C6D3E10" w14:textId="77777777" w:rsidR="00561AFC" w:rsidRPr="00B50F41" w:rsidRDefault="00561AFC" w:rsidP="00615A46">
            <w:pPr>
              <w:rPr>
                <w:sz w:val="20"/>
                <w:szCs w:val="20"/>
                <w:rtl/>
              </w:rPr>
            </w:pPr>
            <w:r w:rsidRPr="00282384">
              <w:rPr>
                <w:sz w:val="20"/>
                <w:szCs w:val="20"/>
              </w:rPr>
              <w:t>WhatsApp conversation opened successfully and a generic message appears</w:t>
            </w:r>
          </w:p>
        </w:tc>
      </w:tr>
      <w:tr w:rsidR="00561AFC" w14:paraId="40B6F265" w14:textId="77777777" w:rsidTr="00615A46">
        <w:tc>
          <w:tcPr>
            <w:tcW w:w="704" w:type="dxa"/>
            <w:shd w:val="clear" w:color="auto" w:fill="auto"/>
          </w:tcPr>
          <w:p w14:paraId="526F318C" w14:textId="77777777" w:rsidR="00561AFC" w:rsidRPr="00462F03" w:rsidRDefault="00561AFC" w:rsidP="00615A46">
            <w:pPr>
              <w:jc w:val="right"/>
              <w:rPr>
                <w:sz w:val="20"/>
                <w:szCs w:val="20"/>
              </w:rPr>
            </w:pPr>
            <w:r w:rsidRPr="00462F03">
              <w:rPr>
                <w:sz w:val="20"/>
                <w:szCs w:val="20"/>
              </w:rPr>
              <w:t>TC-0</w:t>
            </w:r>
            <w:r>
              <w:rPr>
                <w:sz w:val="20"/>
                <w:szCs w:val="20"/>
              </w:rPr>
              <w:t>17</w:t>
            </w:r>
          </w:p>
        </w:tc>
        <w:tc>
          <w:tcPr>
            <w:tcW w:w="1418" w:type="dxa"/>
            <w:shd w:val="clear" w:color="auto" w:fill="auto"/>
          </w:tcPr>
          <w:p w14:paraId="0ECC98A3" w14:textId="77777777" w:rsidR="00561AFC" w:rsidRPr="00ED41CF" w:rsidRDefault="00561AFC" w:rsidP="00615A46">
            <w:pPr>
              <w:jc w:val="right"/>
              <w:rPr>
                <w:sz w:val="20"/>
                <w:szCs w:val="20"/>
              </w:rPr>
            </w:pPr>
            <w:r>
              <w:rPr>
                <w:sz w:val="20"/>
                <w:szCs w:val="20"/>
              </w:rPr>
              <w:t xml:space="preserve">Chats - </w:t>
            </w:r>
            <w:r w:rsidRPr="0031798B">
              <w:rPr>
                <w:sz w:val="20"/>
                <w:szCs w:val="20"/>
              </w:rPr>
              <w:t>Attempt to open WhatsApp with a user who disabled it</w:t>
            </w:r>
          </w:p>
        </w:tc>
        <w:tc>
          <w:tcPr>
            <w:tcW w:w="1655" w:type="dxa"/>
            <w:shd w:val="clear" w:color="auto" w:fill="auto"/>
          </w:tcPr>
          <w:p w14:paraId="5A085159" w14:textId="77777777" w:rsidR="00561AFC" w:rsidRPr="00215948" w:rsidRDefault="00561AFC" w:rsidP="00615A46">
            <w:pPr>
              <w:jc w:val="right"/>
              <w:rPr>
                <w:sz w:val="20"/>
                <w:szCs w:val="20"/>
              </w:rPr>
            </w:pPr>
            <w:r w:rsidRPr="00215948">
              <w:rPr>
                <w:sz w:val="20"/>
                <w:szCs w:val="20"/>
              </w:rPr>
              <w:t>Target user disabled WhatsApp messages</w:t>
            </w:r>
            <w:r w:rsidRPr="00215948">
              <w:rPr>
                <w:rFonts w:cs="Arial"/>
                <w:sz w:val="20"/>
                <w:szCs w:val="20"/>
                <w:rtl/>
              </w:rPr>
              <w:tab/>
            </w:r>
          </w:p>
        </w:tc>
        <w:tc>
          <w:tcPr>
            <w:tcW w:w="1757" w:type="dxa"/>
            <w:shd w:val="clear" w:color="auto" w:fill="auto"/>
          </w:tcPr>
          <w:p w14:paraId="0C259CA6" w14:textId="77777777" w:rsidR="00561AFC" w:rsidRDefault="00561AFC" w:rsidP="00615A46">
            <w:pPr>
              <w:jc w:val="right"/>
              <w:rPr>
                <w:rFonts w:cs="Arial"/>
                <w:sz w:val="20"/>
                <w:szCs w:val="20"/>
              </w:rPr>
            </w:pPr>
            <w:r>
              <w:rPr>
                <w:rFonts w:cs="Arial"/>
                <w:sz w:val="20"/>
                <w:szCs w:val="20"/>
              </w:rPr>
              <w:t xml:space="preserve">1. </w:t>
            </w:r>
            <w:r w:rsidRPr="00645FE9">
              <w:rPr>
                <w:rFonts w:cs="Arial"/>
                <w:sz w:val="20"/>
                <w:szCs w:val="20"/>
              </w:rPr>
              <w:t>Open the chat screen</w:t>
            </w:r>
            <w:r w:rsidRPr="00D42FAE">
              <w:rPr>
                <w:rFonts w:cs="Arial"/>
                <w:sz w:val="20"/>
                <w:szCs w:val="20"/>
              </w:rPr>
              <w:t>.</w:t>
            </w:r>
          </w:p>
          <w:p w14:paraId="19F75390" w14:textId="77777777" w:rsidR="00561AFC" w:rsidRDefault="00561AFC" w:rsidP="00615A46">
            <w:pPr>
              <w:jc w:val="right"/>
              <w:rPr>
                <w:rFonts w:cs="Arial"/>
                <w:sz w:val="20"/>
                <w:szCs w:val="20"/>
                <w:rtl/>
              </w:rPr>
            </w:pPr>
            <w:r>
              <w:rPr>
                <w:rFonts w:cs="Arial"/>
                <w:sz w:val="20"/>
                <w:szCs w:val="20"/>
              </w:rPr>
              <w:t>2</w:t>
            </w:r>
            <w:r w:rsidRPr="00E974EB">
              <w:rPr>
                <w:rFonts w:cs="Arial"/>
                <w:sz w:val="20"/>
                <w:szCs w:val="20"/>
              </w:rPr>
              <w:t>. Tap WhatsApp icon next to user’s name</w:t>
            </w:r>
          </w:p>
          <w:p w14:paraId="404D8B30" w14:textId="77777777" w:rsidR="00561AFC" w:rsidRDefault="00561AFC" w:rsidP="00615A46">
            <w:pPr>
              <w:jc w:val="right"/>
              <w:rPr>
                <w:rFonts w:cs="Arial"/>
                <w:sz w:val="20"/>
                <w:szCs w:val="20"/>
              </w:rPr>
            </w:pPr>
          </w:p>
        </w:tc>
        <w:tc>
          <w:tcPr>
            <w:tcW w:w="1312" w:type="dxa"/>
            <w:shd w:val="clear" w:color="auto" w:fill="auto"/>
          </w:tcPr>
          <w:p w14:paraId="79E17C09" w14:textId="77777777" w:rsidR="00561AFC" w:rsidRPr="00E974EB" w:rsidRDefault="00561AFC" w:rsidP="00615A46">
            <w:pPr>
              <w:jc w:val="right"/>
              <w:rPr>
                <w:sz w:val="20"/>
                <w:szCs w:val="20"/>
              </w:rPr>
            </w:pPr>
            <w:r w:rsidRPr="00E974EB">
              <w:rPr>
                <w:sz w:val="20"/>
                <w:szCs w:val="20"/>
              </w:rPr>
              <w:t>Alert message: "This user does not allow WhatsApp communication</w:t>
            </w:r>
            <w:r w:rsidRPr="00E974EB">
              <w:rPr>
                <w:rFonts w:cs="Arial"/>
                <w:sz w:val="20"/>
                <w:szCs w:val="20"/>
                <w:rtl/>
              </w:rPr>
              <w:t>"</w:t>
            </w:r>
            <w:r w:rsidRPr="00E974EB">
              <w:rPr>
                <w:rFonts w:cs="Arial"/>
                <w:sz w:val="20"/>
                <w:szCs w:val="20"/>
                <w:rtl/>
              </w:rPr>
              <w:tab/>
            </w:r>
          </w:p>
        </w:tc>
        <w:tc>
          <w:tcPr>
            <w:tcW w:w="1450" w:type="dxa"/>
            <w:shd w:val="clear" w:color="auto" w:fill="auto"/>
          </w:tcPr>
          <w:p w14:paraId="5A607009" w14:textId="77777777" w:rsidR="00561AFC" w:rsidRPr="00B50F41" w:rsidRDefault="00561AFC" w:rsidP="00615A46">
            <w:pPr>
              <w:rPr>
                <w:sz w:val="20"/>
                <w:szCs w:val="20"/>
                <w:rtl/>
              </w:rPr>
            </w:pPr>
            <w:r w:rsidRPr="00E974EB">
              <w:rPr>
                <w:sz w:val="20"/>
                <w:szCs w:val="20"/>
              </w:rPr>
              <w:t>Alert appeared as expected</w:t>
            </w:r>
          </w:p>
        </w:tc>
      </w:tr>
      <w:tr w:rsidR="00561AFC" w14:paraId="562CFDEF" w14:textId="77777777" w:rsidTr="00615A46">
        <w:tc>
          <w:tcPr>
            <w:tcW w:w="704" w:type="dxa"/>
            <w:shd w:val="clear" w:color="auto" w:fill="auto"/>
          </w:tcPr>
          <w:p w14:paraId="457DE076" w14:textId="77777777" w:rsidR="00561AFC" w:rsidRPr="00462F03" w:rsidRDefault="00561AFC" w:rsidP="00615A46">
            <w:pPr>
              <w:jc w:val="right"/>
              <w:rPr>
                <w:sz w:val="20"/>
                <w:szCs w:val="20"/>
              </w:rPr>
            </w:pPr>
            <w:r w:rsidRPr="00462F03">
              <w:rPr>
                <w:sz w:val="20"/>
                <w:szCs w:val="20"/>
              </w:rPr>
              <w:t>TC-0</w:t>
            </w:r>
            <w:r>
              <w:rPr>
                <w:sz w:val="20"/>
                <w:szCs w:val="20"/>
              </w:rPr>
              <w:t>18</w:t>
            </w:r>
          </w:p>
        </w:tc>
        <w:tc>
          <w:tcPr>
            <w:tcW w:w="1418" w:type="dxa"/>
            <w:shd w:val="clear" w:color="auto" w:fill="auto"/>
          </w:tcPr>
          <w:p w14:paraId="0918EB8F" w14:textId="77777777" w:rsidR="00561AFC" w:rsidRPr="00ED41CF" w:rsidRDefault="00561AFC" w:rsidP="00615A46">
            <w:pPr>
              <w:jc w:val="right"/>
              <w:rPr>
                <w:sz w:val="20"/>
                <w:szCs w:val="20"/>
              </w:rPr>
            </w:pPr>
            <w:r>
              <w:rPr>
                <w:sz w:val="20"/>
                <w:szCs w:val="20"/>
              </w:rPr>
              <w:t>Chats -</w:t>
            </w:r>
            <w:r w:rsidRPr="00875AF8">
              <w:rPr>
                <w:sz w:val="20"/>
                <w:szCs w:val="20"/>
              </w:rPr>
              <w:t>Display logged-in user's name</w:t>
            </w:r>
          </w:p>
        </w:tc>
        <w:tc>
          <w:tcPr>
            <w:tcW w:w="1655"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61AFC" w:rsidRPr="009D455A" w14:paraId="64AF9BD5" w14:textId="77777777" w:rsidTr="00615A46">
              <w:trPr>
                <w:tblCellSpacing w:w="15" w:type="dxa"/>
              </w:trPr>
              <w:tc>
                <w:tcPr>
                  <w:tcW w:w="1664" w:type="dxa"/>
                  <w:vAlign w:val="center"/>
                  <w:hideMark/>
                </w:tcPr>
                <w:p w14:paraId="1C117484" w14:textId="77777777" w:rsidR="00561AFC" w:rsidRPr="009D455A" w:rsidRDefault="00561AFC" w:rsidP="00615A46">
                  <w:pPr>
                    <w:jc w:val="right"/>
                    <w:rPr>
                      <w:sz w:val="20"/>
                      <w:szCs w:val="20"/>
                    </w:rPr>
                  </w:pPr>
                  <w:r w:rsidRPr="009D455A">
                    <w:rPr>
                      <w:sz w:val="20"/>
                      <w:szCs w:val="20"/>
                    </w:rPr>
                    <w:t>User is logged in</w:t>
                  </w:r>
                </w:p>
              </w:tc>
            </w:tr>
          </w:tbl>
          <w:p w14:paraId="3FFA16D7" w14:textId="77777777" w:rsidR="00561AFC" w:rsidRPr="009D455A" w:rsidRDefault="00561AFC" w:rsidP="00615A46">
            <w:pPr>
              <w:jc w:val="right"/>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AFC" w:rsidRPr="009D455A" w14:paraId="73843F03" w14:textId="77777777" w:rsidTr="00615A46">
              <w:trPr>
                <w:tblCellSpacing w:w="15" w:type="dxa"/>
              </w:trPr>
              <w:tc>
                <w:tcPr>
                  <w:tcW w:w="36" w:type="dxa"/>
                  <w:vAlign w:val="center"/>
                  <w:hideMark/>
                </w:tcPr>
                <w:p w14:paraId="784B157C" w14:textId="77777777" w:rsidR="00561AFC" w:rsidRPr="009D455A" w:rsidRDefault="00561AFC" w:rsidP="00615A46">
                  <w:pPr>
                    <w:jc w:val="right"/>
                    <w:rPr>
                      <w:sz w:val="20"/>
                      <w:szCs w:val="20"/>
                    </w:rPr>
                  </w:pPr>
                </w:p>
              </w:tc>
            </w:tr>
          </w:tbl>
          <w:p w14:paraId="337257CB" w14:textId="77777777" w:rsidR="00561AFC" w:rsidRPr="00E23104" w:rsidRDefault="00561AFC" w:rsidP="00615A46">
            <w:pPr>
              <w:jc w:val="right"/>
              <w:rPr>
                <w:sz w:val="20"/>
                <w:szCs w:val="20"/>
              </w:rPr>
            </w:pPr>
          </w:p>
        </w:tc>
        <w:tc>
          <w:tcPr>
            <w:tcW w:w="1757" w:type="dxa"/>
            <w:shd w:val="clear" w:color="auto" w:fill="auto"/>
          </w:tcPr>
          <w:p w14:paraId="449ECA68" w14:textId="77777777" w:rsidR="00561AFC" w:rsidRDefault="00561AFC" w:rsidP="00615A46">
            <w:pPr>
              <w:jc w:val="right"/>
              <w:rPr>
                <w:rFonts w:cs="Arial"/>
                <w:sz w:val="20"/>
                <w:szCs w:val="20"/>
              </w:rPr>
            </w:pPr>
            <w:r>
              <w:rPr>
                <w:rFonts w:cs="Arial"/>
                <w:sz w:val="20"/>
                <w:szCs w:val="20"/>
              </w:rPr>
              <w:t xml:space="preserve">1. </w:t>
            </w:r>
            <w:r w:rsidRPr="00AC4B96">
              <w:rPr>
                <w:rFonts w:cs="Arial"/>
                <w:sz w:val="20"/>
                <w:szCs w:val="20"/>
              </w:rPr>
              <w:t>Open the profile screen</w:t>
            </w:r>
          </w:p>
        </w:tc>
        <w:tc>
          <w:tcPr>
            <w:tcW w:w="1312" w:type="dxa"/>
            <w:shd w:val="clear" w:color="auto" w:fill="auto"/>
          </w:tcPr>
          <w:p w14:paraId="1AC7D272" w14:textId="77777777" w:rsidR="00561AFC" w:rsidRPr="00B50F41" w:rsidRDefault="00561AFC" w:rsidP="00615A46">
            <w:pPr>
              <w:jc w:val="right"/>
              <w:rPr>
                <w:sz w:val="20"/>
                <w:szCs w:val="20"/>
              </w:rPr>
            </w:pPr>
            <w:r w:rsidRPr="00E260DB">
              <w:rPr>
                <w:sz w:val="20"/>
                <w:szCs w:val="20"/>
              </w:rPr>
              <w:t>The user's full name is displayed at the top of the screen</w:t>
            </w:r>
          </w:p>
        </w:tc>
        <w:tc>
          <w:tcPr>
            <w:tcW w:w="1450" w:type="dxa"/>
            <w:shd w:val="clear" w:color="auto" w:fill="auto"/>
          </w:tcPr>
          <w:p w14:paraId="7EE13102" w14:textId="77777777" w:rsidR="00561AFC" w:rsidRDefault="00561AFC" w:rsidP="00615A46">
            <w:r>
              <w:t>User's name appeared correctly</w:t>
            </w:r>
          </w:p>
          <w:p w14:paraId="20221283" w14:textId="77777777" w:rsidR="00561AFC" w:rsidRPr="00B50F41" w:rsidRDefault="00561AFC" w:rsidP="00615A46">
            <w:pPr>
              <w:rPr>
                <w:sz w:val="20"/>
                <w:szCs w:val="20"/>
              </w:rPr>
            </w:pPr>
          </w:p>
        </w:tc>
      </w:tr>
      <w:tr w:rsidR="00561AFC" w14:paraId="5EC6FBA5" w14:textId="77777777" w:rsidTr="00615A46">
        <w:tc>
          <w:tcPr>
            <w:tcW w:w="704" w:type="dxa"/>
            <w:shd w:val="clear" w:color="auto" w:fill="auto"/>
          </w:tcPr>
          <w:p w14:paraId="1716AB91" w14:textId="77777777" w:rsidR="00561AFC" w:rsidRPr="00462F03" w:rsidRDefault="00561AFC" w:rsidP="00615A46">
            <w:pPr>
              <w:jc w:val="right"/>
              <w:rPr>
                <w:sz w:val="20"/>
                <w:szCs w:val="20"/>
              </w:rPr>
            </w:pPr>
            <w:r w:rsidRPr="00462F03">
              <w:rPr>
                <w:sz w:val="20"/>
                <w:szCs w:val="20"/>
              </w:rPr>
              <w:t>TC-0</w:t>
            </w:r>
            <w:r>
              <w:rPr>
                <w:sz w:val="20"/>
                <w:szCs w:val="20"/>
              </w:rPr>
              <w:t>19</w:t>
            </w:r>
          </w:p>
        </w:tc>
        <w:tc>
          <w:tcPr>
            <w:tcW w:w="1418" w:type="dxa"/>
            <w:shd w:val="clear" w:color="auto" w:fill="auto"/>
          </w:tcPr>
          <w:p w14:paraId="5BC0A92C" w14:textId="77777777" w:rsidR="00561AFC" w:rsidRPr="00ED41CF" w:rsidRDefault="00561AFC" w:rsidP="00615A46">
            <w:pPr>
              <w:jc w:val="right"/>
              <w:rPr>
                <w:sz w:val="20"/>
                <w:szCs w:val="20"/>
                <w:rtl/>
              </w:rPr>
            </w:pPr>
            <w:r>
              <w:rPr>
                <w:sz w:val="20"/>
                <w:szCs w:val="20"/>
              </w:rPr>
              <w:t>Chats -</w:t>
            </w:r>
            <w:r w:rsidRPr="00600934">
              <w:rPr>
                <w:sz w:val="20"/>
                <w:szCs w:val="20"/>
              </w:rPr>
              <w:t>Update user permissions from profile screen</w:t>
            </w:r>
          </w:p>
        </w:tc>
        <w:tc>
          <w:tcPr>
            <w:tcW w:w="1655"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61AFC" w:rsidRPr="00600934" w14:paraId="3630DE9B" w14:textId="77777777" w:rsidTr="00615A46">
              <w:trPr>
                <w:tblCellSpacing w:w="15" w:type="dxa"/>
              </w:trPr>
              <w:tc>
                <w:tcPr>
                  <w:tcW w:w="1664" w:type="dxa"/>
                  <w:vAlign w:val="center"/>
                  <w:hideMark/>
                </w:tcPr>
                <w:p w14:paraId="0926F27A" w14:textId="77777777" w:rsidR="00561AFC" w:rsidRPr="00600934" w:rsidRDefault="00561AFC" w:rsidP="00615A46">
                  <w:pPr>
                    <w:jc w:val="right"/>
                    <w:rPr>
                      <w:sz w:val="20"/>
                      <w:szCs w:val="20"/>
                    </w:rPr>
                  </w:pPr>
                  <w:r w:rsidRPr="00600934">
                    <w:rPr>
                      <w:sz w:val="20"/>
                      <w:szCs w:val="20"/>
                    </w:rPr>
                    <w:t>User is logged in</w:t>
                  </w:r>
                </w:p>
              </w:tc>
            </w:tr>
          </w:tbl>
          <w:p w14:paraId="0BD8A133" w14:textId="77777777" w:rsidR="00561AFC" w:rsidRPr="00600934" w:rsidRDefault="00561AFC" w:rsidP="00615A46">
            <w:pPr>
              <w:jc w:val="right"/>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AFC" w:rsidRPr="00600934" w14:paraId="532F051E" w14:textId="77777777" w:rsidTr="00615A46">
              <w:trPr>
                <w:tblCellSpacing w:w="15" w:type="dxa"/>
              </w:trPr>
              <w:tc>
                <w:tcPr>
                  <w:tcW w:w="36" w:type="dxa"/>
                  <w:vAlign w:val="center"/>
                  <w:hideMark/>
                </w:tcPr>
                <w:p w14:paraId="10ACE08C" w14:textId="77777777" w:rsidR="00561AFC" w:rsidRPr="00600934" w:rsidRDefault="00561AFC" w:rsidP="00615A46">
                  <w:pPr>
                    <w:jc w:val="right"/>
                    <w:rPr>
                      <w:sz w:val="20"/>
                      <w:szCs w:val="20"/>
                    </w:rPr>
                  </w:pPr>
                </w:p>
              </w:tc>
            </w:tr>
          </w:tbl>
          <w:p w14:paraId="4DE43AD2" w14:textId="77777777" w:rsidR="00561AFC" w:rsidRPr="00E23104" w:rsidRDefault="00561AFC" w:rsidP="00615A46">
            <w:pPr>
              <w:jc w:val="right"/>
              <w:rPr>
                <w:sz w:val="20"/>
                <w:szCs w:val="20"/>
              </w:rPr>
            </w:pPr>
          </w:p>
        </w:tc>
        <w:tc>
          <w:tcPr>
            <w:tcW w:w="1757" w:type="dxa"/>
            <w:shd w:val="clear" w:color="auto" w:fill="auto"/>
          </w:tcPr>
          <w:p w14:paraId="47B16BD8" w14:textId="77777777" w:rsidR="00561AFC" w:rsidRPr="00600934" w:rsidRDefault="00561AFC" w:rsidP="00615A46">
            <w:pPr>
              <w:jc w:val="right"/>
              <w:rPr>
                <w:rFonts w:cs="Arial"/>
                <w:sz w:val="20"/>
                <w:szCs w:val="20"/>
              </w:rPr>
            </w:pPr>
            <w:r>
              <w:rPr>
                <w:rFonts w:cs="Arial"/>
                <w:sz w:val="20"/>
                <w:szCs w:val="20"/>
              </w:rPr>
              <w:t xml:space="preserve">1. </w:t>
            </w:r>
            <w:r w:rsidRPr="00600934">
              <w:rPr>
                <w:rFonts w:cs="Arial"/>
                <w:sz w:val="20"/>
                <w:szCs w:val="20"/>
              </w:rPr>
              <w:t>Open the profile screen</w:t>
            </w:r>
          </w:p>
          <w:p w14:paraId="7C832A56" w14:textId="77777777" w:rsidR="00561AFC" w:rsidRDefault="00561AFC" w:rsidP="00615A46">
            <w:pPr>
              <w:jc w:val="right"/>
              <w:rPr>
                <w:rFonts w:cs="Arial"/>
                <w:sz w:val="20"/>
                <w:szCs w:val="20"/>
              </w:rPr>
            </w:pPr>
            <w:r>
              <w:rPr>
                <w:rFonts w:cs="Arial"/>
                <w:sz w:val="20"/>
                <w:szCs w:val="20"/>
              </w:rPr>
              <w:t xml:space="preserve">2. </w:t>
            </w:r>
            <w:r w:rsidRPr="00600934">
              <w:rPr>
                <w:rFonts w:cs="Arial"/>
                <w:sz w:val="20"/>
                <w:szCs w:val="20"/>
              </w:rPr>
              <w:t>Toggle on/off permissions (e.g., allow phone calls, allow WhatsApp)</w:t>
            </w:r>
          </w:p>
        </w:tc>
        <w:tc>
          <w:tcPr>
            <w:tcW w:w="1312" w:type="dxa"/>
            <w:shd w:val="clear" w:color="auto" w:fill="auto"/>
          </w:tcPr>
          <w:p w14:paraId="4EFC2286" w14:textId="77777777" w:rsidR="00561AFC" w:rsidRPr="00B50F41" w:rsidRDefault="00561AFC" w:rsidP="00615A46">
            <w:pPr>
              <w:jc w:val="right"/>
              <w:rPr>
                <w:sz w:val="20"/>
                <w:szCs w:val="20"/>
              </w:rPr>
            </w:pPr>
            <w:r w:rsidRPr="00D85BA3">
              <w:rPr>
                <w:sz w:val="20"/>
                <w:szCs w:val="20"/>
              </w:rPr>
              <w:t xml:space="preserve">Permissions are updated in the database and reflected in the UI and other parts of the app </w:t>
            </w:r>
            <w:r w:rsidRPr="00D85BA3">
              <w:rPr>
                <w:sz w:val="20"/>
                <w:szCs w:val="20"/>
              </w:rPr>
              <w:lastRenderedPageBreak/>
              <w:t>accordingly</w:t>
            </w:r>
          </w:p>
        </w:tc>
        <w:tc>
          <w:tcPr>
            <w:tcW w:w="1450" w:type="dxa"/>
            <w:shd w:val="clear" w:color="auto" w:fill="auto"/>
          </w:tcPr>
          <w:p w14:paraId="39C53D21" w14:textId="77777777" w:rsidR="00561AFC" w:rsidRPr="00B50F41" w:rsidRDefault="00561AFC" w:rsidP="00615A46">
            <w:pPr>
              <w:rPr>
                <w:sz w:val="20"/>
                <w:szCs w:val="20"/>
                <w:rtl/>
              </w:rPr>
            </w:pPr>
            <w:r w:rsidRPr="00D85BA3">
              <w:rPr>
                <w:sz w:val="20"/>
                <w:szCs w:val="20"/>
              </w:rPr>
              <w:lastRenderedPageBreak/>
              <w:t>Permissions updated successfully</w:t>
            </w:r>
          </w:p>
        </w:tc>
      </w:tr>
      <w:tr w:rsidR="00561AFC" w14:paraId="20DF4923" w14:textId="77777777" w:rsidTr="00615A46">
        <w:tc>
          <w:tcPr>
            <w:tcW w:w="704" w:type="dxa"/>
            <w:shd w:val="clear" w:color="auto" w:fill="auto"/>
          </w:tcPr>
          <w:p w14:paraId="12B0CEEC" w14:textId="77777777" w:rsidR="00561AFC" w:rsidRPr="00462F03" w:rsidRDefault="00561AFC" w:rsidP="00615A46">
            <w:pPr>
              <w:jc w:val="right"/>
              <w:rPr>
                <w:sz w:val="20"/>
                <w:szCs w:val="20"/>
              </w:rPr>
            </w:pPr>
            <w:r w:rsidRPr="00462F03">
              <w:rPr>
                <w:sz w:val="20"/>
                <w:szCs w:val="20"/>
              </w:rPr>
              <w:t>TC-0</w:t>
            </w:r>
            <w:r>
              <w:rPr>
                <w:sz w:val="20"/>
                <w:szCs w:val="20"/>
              </w:rPr>
              <w:t>20</w:t>
            </w:r>
          </w:p>
        </w:tc>
        <w:tc>
          <w:tcPr>
            <w:tcW w:w="1418" w:type="dxa"/>
            <w:shd w:val="clear" w:color="auto" w:fill="auto"/>
          </w:tcPr>
          <w:p w14:paraId="23FEEF61" w14:textId="77777777" w:rsidR="00561AFC" w:rsidRPr="00282F1B" w:rsidRDefault="00561AFC" w:rsidP="00615A46">
            <w:pPr>
              <w:jc w:val="right"/>
              <w:rPr>
                <w:sz w:val="20"/>
                <w:szCs w:val="20"/>
              </w:rPr>
            </w:pPr>
            <w:r w:rsidRPr="00282F1B">
              <w:rPr>
                <w:sz w:val="20"/>
                <w:szCs w:val="20"/>
              </w:rPr>
              <w:t>Submit a report or recommendation</w:t>
            </w:r>
          </w:p>
        </w:tc>
        <w:tc>
          <w:tcPr>
            <w:tcW w:w="1655"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61AFC" w:rsidRPr="00555AED" w14:paraId="4CF00A5B" w14:textId="77777777" w:rsidTr="00615A46">
              <w:trPr>
                <w:tblCellSpacing w:w="15" w:type="dxa"/>
              </w:trPr>
              <w:tc>
                <w:tcPr>
                  <w:tcW w:w="1664" w:type="dxa"/>
                  <w:vAlign w:val="center"/>
                  <w:hideMark/>
                </w:tcPr>
                <w:p w14:paraId="06322632" w14:textId="77777777" w:rsidR="00561AFC" w:rsidRPr="00555AED" w:rsidRDefault="00561AFC" w:rsidP="00615A46">
                  <w:pPr>
                    <w:jc w:val="right"/>
                    <w:rPr>
                      <w:sz w:val="20"/>
                      <w:szCs w:val="20"/>
                    </w:rPr>
                  </w:pPr>
                  <w:r w:rsidRPr="00555AED">
                    <w:rPr>
                      <w:sz w:val="20"/>
                      <w:szCs w:val="20"/>
                    </w:rPr>
                    <w:t>User is logged in</w:t>
                  </w:r>
                </w:p>
              </w:tc>
            </w:tr>
          </w:tbl>
          <w:p w14:paraId="2FCA15C2" w14:textId="77777777" w:rsidR="00561AFC" w:rsidRPr="00555AED" w:rsidRDefault="00561AFC" w:rsidP="00615A46">
            <w:pPr>
              <w:jc w:val="right"/>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AFC" w:rsidRPr="00555AED" w14:paraId="126226CD" w14:textId="77777777" w:rsidTr="00615A46">
              <w:trPr>
                <w:tblCellSpacing w:w="15" w:type="dxa"/>
              </w:trPr>
              <w:tc>
                <w:tcPr>
                  <w:tcW w:w="36" w:type="dxa"/>
                  <w:vAlign w:val="center"/>
                  <w:hideMark/>
                </w:tcPr>
                <w:p w14:paraId="76B17F00" w14:textId="77777777" w:rsidR="00561AFC" w:rsidRPr="00555AED" w:rsidRDefault="00561AFC" w:rsidP="00615A46">
                  <w:pPr>
                    <w:jc w:val="right"/>
                    <w:rPr>
                      <w:sz w:val="20"/>
                      <w:szCs w:val="20"/>
                    </w:rPr>
                  </w:pPr>
                </w:p>
              </w:tc>
            </w:tr>
          </w:tbl>
          <w:p w14:paraId="5A774D6E" w14:textId="77777777" w:rsidR="00561AFC" w:rsidRPr="00E23104" w:rsidRDefault="00561AFC" w:rsidP="00615A46">
            <w:pPr>
              <w:jc w:val="right"/>
              <w:rPr>
                <w:sz w:val="20"/>
                <w:szCs w:val="20"/>
              </w:rPr>
            </w:pPr>
          </w:p>
        </w:tc>
        <w:tc>
          <w:tcPr>
            <w:tcW w:w="1757" w:type="dxa"/>
            <w:shd w:val="clear" w:color="auto" w:fill="auto"/>
          </w:tcPr>
          <w:p w14:paraId="2DE24F53" w14:textId="77777777" w:rsidR="00561AFC" w:rsidRPr="009B4E86" w:rsidRDefault="00561AFC" w:rsidP="00615A46">
            <w:pPr>
              <w:jc w:val="right"/>
              <w:rPr>
                <w:rFonts w:cs="Arial"/>
                <w:sz w:val="20"/>
                <w:szCs w:val="20"/>
              </w:rPr>
            </w:pPr>
            <w:r>
              <w:rPr>
                <w:rFonts w:cs="Arial"/>
                <w:sz w:val="20"/>
                <w:szCs w:val="20"/>
              </w:rPr>
              <w:t xml:space="preserve">1. </w:t>
            </w:r>
            <w:r w:rsidRPr="009B4E86">
              <w:rPr>
                <w:rFonts w:cs="Arial"/>
                <w:sz w:val="20"/>
                <w:szCs w:val="20"/>
              </w:rPr>
              <w:t>Open the report screen</w:t>
            </w:r>
          </w:p>
          <w:p w14:paraId="5E09FF3D" w14:textId="77777777" w:rsidR="00561AFC" w:rsidRPr="009B4E86" w:rsidRDefault="00561AFC" w:rsidP="00615A46">
            <w:pPr>
              <w:jc w:val="right"/>
              <w:rPr>
                <w:rFonts w:cs="Arial"/>
                <w:sz w:val="20"/>
                <w:szCs w:val="20"/>
              </w:rPr>
            </w:pPr>
            <w:r>
              <w:rPr>
                <w:rFonts w:cs="Arial"/>
                <w:sz w:val="20"/>
                <w:szCs w:val="20"/>
              </w:rPr>
              <w:t xml:space="preserve">2. </w:t>
            </w:r>
            <w:r w:rsidRPr="009B4E86">
              <w:rPr>
                <w:rFonts w:cs="Arial"/>
                <w:sz w:val="20"/>
                <w:szCs w:val="20"/>
              </w:rPr>
              <w:t>Fill in report or recommendation form</w:t>
            </w:r>
          </w:p>
          <w:p w14:paraId="4091AA11" w14:textId="77777777" w:rsidR="00561AFC" w:rsidRDefault="00561AFC" w:rsidP="00615A46">
            <w:pPr>
              <w:jc w:val="right"/>
              <w:rPr>
                <w:rFonts w:cs="Arial"/>
                <w:sz w:val="20"/>
                <w:szCs w:val="20"/>
              </w:rPr>
            </w:pPr>
            <w:r w:rsidRPr="009B4E86">
              <w:rPr>
                <w:rFonts w:cs="Arial"/>
                <w:sz w:val="20"/>
                <w:szCs w:val="20"/>
              </w:rPr>
              <w:t>Tap "Submit</w:t>
            </w:r>
            <w:r w:rsidRPr="009B4E86">
              <w:rPr>
                <w:rFonts w:cs="Arial"/>
                <w:sz w:val="20"/>
                <w:szCs w:val="20"/>
                <w:rtl/>
              </w:rPr>
              <w:t>"</w:t>
            </w:r>
            <w:r>
              <w:rPr>
                <w:rFonts w:cs="Arial"/>
                <w:sz w:val="20"/>
                <w:szCs w:val="20"/>
              </w:rPr>
              <w:t xml:space="preserve">3. </w:t>
            </w:r>
          </w:p>
        </w:tc>
        <w:tc>
          <w:tcPr>
            <w:tcW w:w="1312" w:type="dxa"/>
            <w:shd w:val="clear" w:color="auto" w:fill="auto"/>
          </w:tcPr>
          <w:p w14:paraId="2F361F06" w14:textId="77777777" w:rsidR="00561AFC" w:rsidRPr="00B50F41" w:rsidRDefault="00561AFC" w:rsidP="00615A46">
            <w:pPr>
              <w:jc w:val="right"/>
              <w:rPr>
                <w:sz w:val="20"/>
                <w:szCs w:val="20"/>
              </w:rPr>
            </w:pPr>
            <w:r w:rsidRPr="00621842">
              <w:rPr>
                <w:sz w:val="20"/>
                <w:szCs w:val="20"/>
              </w:rPr>
              <w:t>The entry is saved and appears under "My Reports" or "My Recommendations</w:t>
            </w:r>
            <w:r w:rsidRPr="00621842">
              <w:rPr>
                <w:rFonts w:cs="Arial"/>
                <w:sz w:val="20"/>
                <w:szCs w:val="20"/>
                <w:rtl/>
              </w:rPr>
              <w:t>"</w:t>
            </w:r>
            <w:r w:rsidRPr="00621842">
              <w:rPr>
                <w:rFonts w:cs="Arial"/>
                <w:sz w:val="20"/>
                <w:szCs w:val="20"/>
                <w:rtl/>
              </w:rPr>
              <w:tab/>
            </w:r>
          </w:p>
        </w:tc>
        <w:tc>
          <w:tcPr>
            <w:tcW w:w="1450" w:type="dxa"/>
            <w:shd w:val="clear" w:color="auto" w:fill="auto"/>
          </w:tcPr>
          <w:p w14:paraId="4A5102A5" w14:textId="77777777" w:rsidR="00561AFC" w:rsidRPr="00B50F41" w:rsidRDefault="00561AFC" w:rsidP="00615A46">
            <w:pPr>
              <w:rPr>
                <w:sz w:val="20"/>
                <w:szCs w:val="20"/>
              </w:rPr>
            </w:pPr>
            <w:r w:rsidRPr="00621842">
              <w:rPr>
                <w:sz w:val="20"/>
                <w:szCs w:val="20"/>
              </w:rPr>
              <w:t>Report/recommendation submitted successfully</w:t>
            </w:r>
          </w:p>
        </w:tc>
      </w:tr>
      <w:tr w:rsidR="00561AFC" w14:paraId="6023C7BD" w14:textId="77777777" w:rsidTr="00615A46">
        <w:tc>
          <w:tcPr>
            <w:tcW w:w="704" w:type="dxa"/>
            <w:shd w:val="clear" w:color="auto" w:fill="auto"/>
          </w:tcPr>
          <w:p w14:paraId="31058B59" w14:textId="77777777" w:rsidR="00561AFC" w:rsidRPr="00462F03" w:rsidRDefault="00561AFC" w:rsidP="00615A46">
            <w:pPr>
              <w:jc w:val="right"/>
              <w:rPr>
                <w:sz w:val="20"/>
                <w:szCs w:val="20"/>
              </w:rPr>
            </w:pPr>
            <w:r w:rsidRPr="00462F03">
              <w:rPr>
                <w:sz w:val="20"/>
                <w:szCs w:val="20"/>
              </w:rPr>
              <w:t>TC-0</w:t>
            </w:r>
            <w:r>
              <w:rPr>
                <w:sz w:val="20"/>
                <w:szCs w:val="20"/>
              </w:rPr>
              <w:t>21</w:t>
            </w:r>
          </w:p>
        </w:tc>
        <w:tc>
          <w:tcPr>
            <w:tcW w:w="1418" w:type="dxa"/>
            <w:shd w:val="clear" w:color="auto" w:fill="auto"/>
          </w:tcPr>
          <w:p w14:paraId="3CBFA1AF" w14:textId="77777777" w:rsidR="00561AFC" w:rsidRPr="00AC3F45" w:rsidRDefault="00561AFC" w:rsidP="00615A46">
            <w:pPr>
              <w:jc w:val="right"/>
              <w:rPr>
                <w:sz w:val="20"/>
                <w:szCs w:val="20"/>
                <w:rtl/>
              </w:rPr>
            </w:pPr>
            <w:r w:rsidRPr="00AC3F45">
              <w:rPr>
                <w:sz w:val="20"/>
                <w:szCs w:val="20"/>
              </w:rPr>
              <w:t>View user's own reports/recommendation</w:t>
            </w:r>
            <w:r>
              <w:rPr>
                <w:sz w:val="20"/>
                <w:szCs w:val="20"/>
              </w:rPr>
              <w:t>s</w:t>
            </w:r>
          </w:p>
        </w:tc>
        <w:tc>
          <w:tcPr>
            <w:tcW w:w="1655" w:type="dxa"/>
            <w:shd w:val="clear" w:color="auto" w:fill="auto"/>
          </w:tcPr>
          <w:p w14:paraId="1EAA93F0" w14:textId="77777777" w:rsidR="00561AFC" w:rsidRPr="0095371E" w:rsidRDefault="00561AFC" w:rsidP="00615A46">
            <w:pPr>
              <w:jc w:val="right"/>
              <w:rPr>
                <w:sz w:val="20"/>
                <w:szCs w:val="20"/>
              </w:rPr>
            </w:pPr>
            <w:r w:rsidRPr="0095371E">
              <w:rPr>
                <w:sz w:val="20"/>
                <w:szCs w:val="20"/>
              </w:rPr>
              <w:t>User has submitted at least one item</w:t>
            </w:r>
            <w:r w:rsidRPr="0095371E">
              <w:rPr>
                <w:rFonts w:cs="Arial"/>
                <w:sz w:val="20"/>
                <w:szCs w:val="20"/>
                <w:rtl/>
              </w:rPr>
              <w:tab/>
            </w:r>
          </w:p>
        </w:tc>
        <w:tc>
          <w:tcPr>
            <w:tcW w:w="1757" w:type="dxa"/>
            <w:shd w:val="clear" w:color="auto" w:fill="auto"/>
          </w:tcPr>
          <w:p w14:paraId="10FA1E1B" w14:textId="77777777" w:rsidR="00561AFC" w:rsidRPr="0095371E" w:rsidRDefault="00561AFC" w:rsidP="00615A46">
            <w:pPr>
              <w:jc w:val="right"/>
              <w:rPr>
                <w:rFonts w:cs="Arial"/>
                <w:sz w:val="20"/>
                <w:szCs w:val="20"/>
              </w:rPr>
            </w:pPr>
            <w:r>
              <w:rPr>
                <w:rFonts w:cs="Arial"/>
                <w:sz w:val="20"/>
                <w:szCs w:val="20"/>
              </w:rPr>
              <w:t xml:space="preserve">1. </w:t>
            </w:r>
            <w:r w:rsidRPr="0095371E">
              <w:rPr>
                <w:rFonts w:cs="Arial"/>
                <w:sz w:val="20"/>
                <w:szCs w:val="20"/>
              </w:rPr>
              <w:t>Open report screen</w:t>
            </w:r>
          </w:p>
          <w:p w14:paraId="6661A2F6" w14:textId="77777777" w:rsidR="00561AFC" w:rsidRDefault="00561AFC" w:rsidP="00615A46">
            <w:pPr>
              <w:jc w:val="right"/>
              <w:rPr>
                <w:rFonts w:cs="Arial"/>
                <w:sz w:val="20"/>
                <w:szCs w:val="20"/>
              </w:rPr>
            </w:pPr>
            <w:r>
              <w:rPr>
                <w:rFonts w:cs="Arial"/>
                <w:sz w:val="20"/>
                <w:szCs w:val="20"/>
              </w:rPr>
              <w:t xml:space="preserve">2. </w:t>
            </w:r>
            <w:r w:rsidRPr="0095371E">
              <w:rPr>
                <w:rFonts w:cs="Arial"/>
                <w:sz w:val="20"/>
                <w:szCs w:val="20"/>
              </w:rPr>
              <w:t>Scroll to "My Reports" or "My Recommendations" section</w:t>
            </w:r>
          </w:p>
        </w:tc>
        <w:tc>
          <w:tcPr>
            <w:tcW w:w="1312" w:type="dxa"/>
            <w:shd w:val="clear" w:color="auto" w:fill="auto"/>
          </w:tcPr>
          <w:p w14:paraId="4AB59733" w14:textId="77777777" w:rsidR="00561AFC" w:rsidRPr="00B50F41" w:rsidRDefault="00561AFC" w:rsidP="00615A46">
            <w:pPr>
              <w:jc w:val="right"/>
              <w:rPr>
                <w:sz w:val="20"/>
                <w:szCs w:val="20"/>
              </w:rPr>
            </w:pPr>
            <w:r w:rsidRPr="009352B8">
              <w:rPr>
                <w:sz w:val="20"/>
                <w:szCs w:val="20"/>
              </w:rPr>
              <w:t>Submitted items are listed accurately</w:t>
            </w:r>
            <w:r w:rsidRPr="009352B8">
              <w:rPr>
                <w:rFonts w:cs="Arial"/>
                <w:sz w:val="20"/>
                <w:szCs w:val="20"/>
                <w:rtl/>
              </w:rPr>
              <w:tab/>
            </w:r>
          </w:p>
        </w:tc>
        <w:tc>
          <w:tcPr>
            <w:tcW w:w="1450" w:type="dxa"/>
            <w:shd w:val="clear" w:color="auto" w:fill="auto"/>
          </w:tcPr>
          <w:p w14:paraId="33766595" w14:textId="77777777" w:rsidR="00561AFC" w:rsidRPr="00B50F41" w:rsidRDefault="00561AFC" w:rsidP="00615A46">
            <w:pPr>
              <w:rPr>
                <w:sz w:val="20"/>
                <w:szCs w:val="20"/>
              </w:rPr>
            </w:pPr>
            <w:r w:rsidRPr="00E55B8B">
              <w:rPr>
                <w:sz w:val="20"/>
                <w:szCs w:val="20"/>
              </w:rPr>
              <w:t>Items loaded and displayed correctly</w:t>
            </w:r>
          </w:p>
        </w:tc>
      </w:tr>
      <w:tr w:rsidR="00561AFC" w14:paraId="17505E35" w14:textId="77777777" w:rsidTr="00615A46">
        <w:tc>
          <w:tcPr>
            <w:tcW w:w="704" w:type="dxa"/>
            <w:shd w:val="clear" w:color="auto" w:fill="auto"/>
          </w:tcPr>
          <w:p w14:paraId="57B289DB" w14:textId="77777777" w:rsidR="00561AFC" w:rsidRPr="00462F03" w:rsidRDefault="00561AFC" w:rsidP="00615A46">
            <w:pPr>
              <w:jc w:val="right"/>
              <w:rPr>
                <w:sz w:val="20"/>
                <w:szCs w:val="20"/>
              </w:rPr>
            </w:pPr>
            <w:r w:rsidRPr="00462F03">
              <w:rPr>
                <w:sz w:val="20"/>
                <w:szCs w:val="20"/>
              </w:rPr>
              <w:t>TC-0</w:t>
            </w:r>
            <w:r>
              <w:rPr>
                <w:sz w:val="20"/>
                <w:szCs w:val="20"/>
              </w:rPr>
              <w:t>22</w:t>
            </w:r>
          </w:p>
        </w:tc>
        <w:tc>
          <w:tcPr>
            <w:tcW w:w="1418" w:type="dxa"/>
            <w:shd w:val="clear" w:color="auto" w:fill="auto"/>
          </w:tcPr>
          <w:p w14:paraId="775F7B7C" w14:textId="77777777" w:rsidR="00561AFC" w:rsidRPr="00ED41CF" w:rsidRDefault="00561AFC" w:rsidP="00615A46">
            <w:pPr>
              <w:jc w:val="right"/>
              <w:rPr>
                <w:sz w:val="20"/>
                <w:szCs w:val="20"/>
                <w:rtl/>
              </w:rPr>
            </w:pPr>
            <w:r w:rsidRPr="00CF24D4">
              <w:rPr>
                <w:sz w:val="20"/>
                <w:szCs w:val="20"/>
              </w:rPr>
              <w:t>Edit a report/recommendation</w:t>
            </w:r>
          </w:p>
        </w:tc>
        <w:tc>
          <w:tcPr>
            <w:tcW w:w="1655" w:type="dxa"/>
            <w:shd w:val="clear" w:color="auto" w:fill="auto"/>
          </w:tcPr>
          <w:p w14:paraId="25113797" w14:textId="77777777" w:rsidR="00561AFC" w:rsidRPr="00CF24D4" w:rsidRDefault="00561AFC" w:rsidP="00615A46">
            <w:pPr>
              <w:jc w:val="right"/>
              <w:rPr>
                <w:sz w:val="20"/>
                <w:szCs w:val="20"/>
              </w:rPr>
            </w:pPr>
            <w:r w:rsidRPr="00CF24D4">
              <w:rPr>
                <w:sz w:val="20"/>
                <w:szCs w:val="20"/>
              </w:rPr>
              <w:t>User is logged in and has submissions</w:t>
            </w:r>
            <w:r w:rsidRPr="00CF24D4">
              <w:rPr>
                <w:rFonts w:cs="Arial"/>
                <w:sz w:val="20"/>
                <w:szCs w:val="20"/>
                <w:rtl/>
              </w:rPr>
              <w:tab/>
            </w:r>
          </w:p>
        </w:tc>
        <w:tc>
          <w:tcPr>
            <w:tcW w:w="1757" w:type="dxa"/>
            <w:shd w:val="clear" w:color="auto" w:fill="auto"/>
          </w:tcPr>
          <w:p w14:paraId="208E52EE" w14:textId="77777777" w:rsidR="00561AFC" w:rsidRPr="00E25AF7" w:rsidRDefault="00561AFC" w:rsidP="00615A46">
            <w:pPr>
              <w:jc w:val="right"/>
              <w:rPr>
                <w:rFonts w:cs="Arial"/>
                <w:sz w:val="20"/>
                <w:szCs w:val="20"/>
              </w:rPr>
            </w:pPr>
            <w:r>
              <w:rPr>
                <w:rFonts w:cs="Arial"/>
                <w:sz w:val="20"/>
                <w:szCs w:val="20"/>
              </w:rPr>
              <w:t xml:space="preserve">1. </w:t>
            </w:r>
            <w:r w:rsidRPr="00E25AF7">
              <w:rPr>
                <w:rFonts w:cs="Arial"/>
                <w:sz w:val="20"/>
                <w:szCs w:val="20"/>
              </w:rPr>
              <w:t>Open "My Reports"/"My Recommendations</w:t>
            </w:r>
            <w:r w:rsidRPr="00E25AF7">
              <w:rPr>
                <w:rFonts w:cs="Arial"/>
                <w:sz w:val="20"/>
                <w:szCs w:val="20"/>
                <w:rtl/>
              </w:rPr>
              <w:t>"</w:t>
            </w:r>
          </w:p>
          <w:p w14:paraId="0F103B59" w14:textId="77777777" w:rsidR="00561AFC" w:rsidRPr="00E25AF7" w:rsidRDefault="00561AFC" w:rsidP="00615A46">
            <w:pPr>
              <w:jc w:val="right"/>
              <w:rPr>
                <w:rFonts w:cs="Arial"/>
                <w:sz w:val="20"/>
                <w:szCs w:val="20"/>
              </w:rPr>
            </w:pPr>
            <w:r>
              <w:rPr>
                <w:rFonts w:cs="Arial"/>
                <w:sz w:val="20"/>
                <w:szCs w:val="20"/>
              </w:rPr>
              <w:t xml:space="preserve">2. </w:t>
            </w:r>
            <w:r w:rsidRPr="00E25AF7">
              <w:rPr>
                <w:rFonts w:cs="Arial"/>
                <w:sz w:val="20"/>
                <w:szCs w:val="20"/>
              </w:rPr>
              <w:t>Tap "Edit" on one item</w:t>
            </w:r>
          </w:p>
          <w:p w14:paraId="7CC1725C" w14:textId="77777777" w:rsidR="00561AFC" w:rsidRDefault="00561AFC" w:rsidP="00615A46">
            <w:pPr>
              <w:jc w:val="right"/>
              <w:rPr>
                <w:rFonts w:cs="Arial"/>
                <w:sz w:val="20"/>
                <w:szCs w:val="20"/>
              </w:rPr>
            </w:pPr>
            <w:r>
              <w:rPr>
                <w:rFonts w:cs="Arial"/>
                <w:sz w:val="20"/>
                <w:szCs w:val="20"/>
              </w:rPr>
              <w:t xml:space="preserve">3. </w:t>
            </w:r>
            <w:r w:rsidRPr="00E25AF7">
              <w:rPr>
                <w:rFonts w:cs="Arial"/>
                <w:sz w:val="20"/>
                <w:szCs w:val="20"/>
              </w:rPr>
              <w:t>Update and save</w:t>
            </w:r>
          </w:p>
        </w:tc>
        <w:tc>
          <w:tcPr>
            <w:tcW w:w="1312" w:type="dxa"/>
            <w:shd w:val="clear" w:color="auto" w:fill="auto"/>
          </w:tcPr>
          <w:p w14:paraId="244D39FF" w14:textId="77777777" w:rsidR="00561AFC" w:rsidRPr="00B50F41" w:rsidRDefault="00561AFC" w:rsidP="00615A46">
            <w:pPr>
              <w:jc w:val="right"/>
              <w:rPr>
                <w:sz w:val="20"/>
                <w:szCs w:val="20"/>
              </w:rPr>
            </w:pPr>
            <w:r w:rsidRPr="00E123F7">
              <w:rPr>
                <w:sz w:val="20"/>
                <w:szCs w:val="20"/>
              </w:rPr>
              <w:t>Changes are saved and updated immediately in the list</w:t>
            </w:r>
            <w:r w:rsidRPr="00E123F7">
              <w:rPr>
                <w:rFonts w:cs="Arial"/>
                <w:sz w:val="20"/>
                <w:szCs w:val="20"/>
                <w:rtl/>
              </w:rPr>
              <w:tab/>
            </w:r>
          </w:p>
        </w:tc>
        <w:tc>
          <w:tcPr>
            <w:tcW w:w="1450" w:type="dxa"/>
            <w:shd w:val="clear" w:color="auto" w:fill="auto"/>
          </w:tcPr>
          <w:p w14:paraId="41B6A7CE" w14:textId="77777777" w:rsidR="00561AFC" w:rsidRPr="00B50F41" w:rsidRDefault="00561AFC" w:rsidP="00615A46">
            <w:pPr>
              <w:rPr>
                <w:sz w:val="20"/>
                <w:szCs w:val="20"/>
              </w:rPr>
            </w:pPr>
            <w:r w:rsidRPr="00E123F7">
              <w:rPr>
                <w:sz w:val="20"/>
                <w:szCs w:val="20"/>
              </w:rPr>
              <w:t>Edits were saved and reflected properly</w:t>
            </w:r>
          </w:p>
        </w:tc>
      </w:tr>
      <w:tr w:rsidR="00561AFC" w14:paraId="6CCE3D7F" w14:textId="77777777" w:rsidTr="00615A46">
        <w:tc>
          <w:tcPr>
            <w:tcW w:w="704" w:type="dxa"/>
            <w:shd w:val="clear" w:color="auto" w:fill="auto"/>
          </w:tcPr>
          <w:p w14:paraId="013ADEF7" w14:textId="77777777" w:rsidR="00561AFC" w:rsidRPr="00462F03" w:rsidRDefault="00561AFC" w:rsidP="00615A46">
            <w:pPr>
              <w:jc w:val="right"/>
              <w:rPr>
                <w:sz w:val="20"/>
                <w:szCs w:val="20"/>
              </w:rPr>
            </w:pPr>
            <w:r w:rsidRPr="00462F03">
              <w:rPr>
                <w:sz w:val="20"/>
                <w:szCs w:val="20"/>
              </w:rPr>
              <w:t>TC-0</w:t>
            </w:r>
            <w:r>
              <w:rPr>
                <w:sz w:val="20"/>
                <w:szCs w:val="20"/>
              </w:rPr>
              <w:t>23</w:t>
            </w:r>
          </w:p>
        </w:tc>
        <w:tc>
          <w:tcPr>
            <w:tcW w:w="1418" w:type="dxa"/>
            <w:shd w:val="clear" w:color="auto" w:fill="auto"/>
          </w:tcPr>
          <w:p w14:paraId="4A8856B0" w14:textId="77777777" w:rsidR="00561AFC" w:rsidRPr="00D42D4F" w:rsidRDefault="00561AFC" w:rsidP="00615A46">
            <w:pPr>
              <w:jc w:val="right"/>
              <w:rPr>
                <w:sz w:val="20"/>
                <w:szCs w:val="20"/>
              </w:rPr>
            </w:pPr>
            <w:r w:rsidRPr="00D42D4F">
              <w:rPr>
                <w:sz w:val="20"/>
                <w:szCs w:val="20"/>
              </w:rPr>
              <w:t>Delete a user's own report/recommendation</w:t>
            </w:r>
            <w:r w:rsidRPr="00D42D4F">
              <w:rPr>
                <w:rFonts w:cs="Arial"/>
                <w:sz w:val="20"/>
                <w:szCs w:val="20"/>
                <w:rtl/>
              </w:rPr>
              <w:tab/>
            </w:r>
          </w:p>
        </w:tc>
        <w:tc>
          <w:tcPr>
            <w:tcW w:w="1655" w:type="dxa"/>
            <w:shd w:val="clear" w:color="auto" w:fill="auto"/>
          </w:tcPr>
          <w:p w14:paraId="6B72772D" w14:textId="77777777" w:rsidR="00561AFC" w:rsidRPr="00D42D4F" w:rsidRDefault="00561AFC" w:rsidP="00615A46">
            <w:pPr>
              <w:jc w:val="right"/>
              <w:rPr>
                <w:sz w:val="20"/>
                <w:szCs w:val="20"/>
              </w:rPr>
            </w:pPr>
            <w:r w:rsidRPr="00D42D4F">
              <w:rPr>
                <w:sz w:val="20"/>
                <w:szCs w:val="20"/>
              </w:rPr>
              <w:t>User is logged in and has submissions</w:t>
            </w:r>
            <w:r w:rsidRPr="00D42D4F">
              <w:rPr>
                <w:rFonts w:cs="Arial"/>
                <w:sz w:val="20"/>
                <w:szCs w:val="20"/>
                <w:rtl/>
              </w:rPr>
              <w:tab/>
            </w:r>
          </w:p>
        </w:tc>
        <w:tc>
          <w:tcPr>
            <w:tcW w:w="1757" w:type="dxa"/>
            <w:shd w:val="clear" w:color="auto" w:fill="auto"/>
          </w:tcPr>
          <w:p w14:paraId="2152EB77" w14:textId="77777777" w:rsidR="00561AFC" w:rsidRPr="00584BA4" w:rsidRDefault="00561AFC" w:rsidP="00615A46">
            <w:pPr>
              <w:jc w:val="right"/>
              <w:rPr>
                <w:rFonts w:cs="Arial"/>
                <w:sz w:val="20"/>
                <w:szCs w:val="20"/>
              </w:rPr>
            </w:pPr>
            <w:r>
              <w:rPr>
                <w:rFonts w:cs="Arial"/>
                <w:sz w:val="20"/>
                <w:szCs w:val="20"/>
              </w:rPr>
              <w:t xml:space="preserve">1. </w:t>
            </w:r>
            <w:r w:rsidRPr="00584BA4">
              <w:rPr>
                <w:rFonts w:cs="Arial"/>
                <w:sz w:val="20"/>
                <w:szCs w:val="20"/>
              </w:rPr>
              <w:t>Open "My Reports"/"My Recommendations</w:t>
            </w:r>
            <w:r w:rsidRPr="00584BA4">
              <w:rPr>
                <w:rFonts w:cs="Arial"/>
                <w:sz w:val="20"/>
                <w:szCs w:val="20"/>
                <w:rtl/>
              </w:rPr>
              <w:t>"</w:t>
            </w:r>
          </w:p>
          <w:p w14:paraId="05200049" w14:textId="77777777" w:rsidR="00561AFC" w:rsidRPr="00584BA4" w:rsidRDefault="00561AFC" w:rsidP="00615A46">
            <w:pPr>
              <w:jc w:val="right"/>
              <w:rPr>
                <w:rFonts w:cs="Arial"/>
                <w:sz w:val="20"/>
                <w:szCs w:val="20"/>
              </w:rPr>
            </w:pPr>
            <w:r>
              <w:rPr>
                <w:rFonts w:cs="Arial"/>
                <w:sz w:val="20"/>
                <w:szCs w:val="20"/>
              </w:rPr>
              <w:t xml:space="preserve">2. </w:t>
            </w:r>
            <w:r w:rsidRPr="00584BA4">
              <w:rPr>
                <w:rFonts w:cs="Arial"/>
                <w:sz w:val="20"/>
                <w:szCs w:val="20"/>
              </w:rPr>
              <w:t>Tap "Delete" on one item</w:t>
            </w:r>
          </w:p>
          <w:p w14:paraId="37B7B202" w14:textId="77777777" w:rsidR="00561AFC" w:rsidRDefault="00561AFC" w:rsidP="00615A46">
            <w:pPr>
              <w:jc w:val="right"/>
              <w:rPr>
                <w:rFonts w:cs="Arial"/>
                <w:sz w:val="20"/>
                <w:szCs w:val="20"/>
                <w:rtl/>
              </w:rPr>
            </w:pPr>
            <w:r>
              <w:rPr>
                <w:rFonts w:cs="Arial"/>
                <w:sz w:val="20"/>
                <w:szCs w:val="20"/>
              </w:rPr>
              <w:t xml:space="preserve">3. </w:t>
            </w:r>
            <w:r w:rsidRPr="00584BA4">
              <w:rPr>
                <w:rFonts w:cs="Arial"/>
                <w:sz w:val="20"/>
                <w:szCs w:val="20"/>
              </w:rPr>
              <w:t>Confirm deletion</w:t>
            </w:r>
          </w:p>
        </w:tc>
        <w:tc>
          <w:tcPr>
            <w:tcW w:w="1312" w:type="dxa"/>
            <w:shd w:val="clear" w:color="auto" w:fill="auto"/>
          </w:tcPr>
          <w:p w14:paraId="1D34C721" w14:textId="77777777" w:rsidR="00561AFC" w:rsidRPr="00B50F41" w:rsidRDefault="00561AFC" w:rsidP="00615A46">
            <w:pPr>
              <w:jc w:val="right"/>
              <w:rPr>
                <w:sz w:val="20"/>
                <w:szCs w:val="20"/>
              </w:rPr>
            </w:pPr>
            <w:r w:rsidRPr="003B7F61">
              <w:rPr>
                <w:sz w:val="20"/>
                <w:szCs w:val="20"/>
              </w:rPr>
              <w:t>The item is removed from the list and database</w:t>
            </w:r>
            <w:r w:rsidRPr="003B7F61">
              <w:rPr>
                <w:rFonts w:cs="Arial"/>
                <w:sz w:val="20"/>
                <w:szCs w:val="20"/>
                <w:rtl/>
              </w:rPr>
              <w:tab/>
            </w:r>
          </w:p>
        </w:tc>
        <w:tc>
          <w:tcPr>
            <w:tcW w:w="1450" w:type="dxa"/>
            <w:shd w:val="clear" w:color="auto" w:fill="auto"/>
          </w:tcPr>
          <w:p w14:paraId="0CC7ECA5" w14:textId="77777777" w:rsidR="00561AFC" w:rsidRPr="00B50F41" w:rsidRDefault="00561AFC" w:rsidP="00615A46">
            <w:pPr>
              <w:rPr>
                <w:sz w:val="20"/>
                <w:szCs w:val="20"/>
              </w:rPr>
            </w:pPr>
            <w:r w:rsidRPr="003B7F61">
              <w:rPr>
                <w:sz w:val="20"/>
                <w:szCs w:val="20"/>
              </w:rPr>
              <w:t>Item deleted successfully</w:t>
            </w:r>
          </w:p>
        </w:tc>
      </w:tr>
      <w:tr w:rsidR="00561AFC" w14:paraId="02783EEC" w14:textId="77777777" w:rsidTr="00615A46">
        <w:tc>
          <w:tcPr>
            <w:tcW w:w="704" w:type="dxa"/>
            <w:shd w:val="clear" w:color="auto" w:fill="auto"/>
          </w:tcPr>
          <w:p w14:paraId="3F1A1CE2" w14:textId="77777777" w:rsidR="00561AFC" w:rsidRPr="00462F03" w:rsidRDefault="00561AFC" w:rsidP="00615A46">
            <w:pPr>
              <w:jc w:val="right"/>
              <w:rPr>
                <w:sz w:val="20"/>
                <w:szCs w:val="20"/>
              </w:rPr>
            </w:pPr>
            <w:r w:rsidRPr="00462F03">
              <w:rPr>
                <w:sz w:val="20"/>
                <w:szCs w:val="20"/>
              </w:rPr>
              <w:t>TC-0</w:t>
            </w:r>
            <w:r>
              <w:rPr>
                <w:sz w:val="20"/>
                <w:szCs w:val="20"/>
              </w:rPr>
              <w:t>24</w:t>
            </w:r>
          </w:p>
        </w:tc>
        <w:tc>
          <w:tcPr>
            <w:tcW w:w="1418" w:type="dxa"/>
            <w:shd w:val="clear" w:color="auto" w:fill="auto"/>
          </w:tcPr>
          <w:p w14:paraId="67D2EBBB" w14:textId="77777777" w:rsidR="00561AFC" w:rsidRPr="00ED41CF" w:rsidRDefault="00561AFC" w:rsidP="00615A46">
            <w:pPr>
              <w:jc w:val="right"/>
              <w:rPr>
                <w:sz w:val="20"/>
                <w:szCs w:val="20"/>
              </w:rPr>
            </w:pPr>
            <w:r w:rsidRPr="00152E91">
              <w:rPr>
                <w:sz w:val="20"/>
                <w:szCs w:val="20"/>
              </w:rPr>
              <w:t>Display global reports/recommendations on home screen</w:t>
            </w:r>
          </w:p>
        </w:tc>
        <w:tc>
          <w:tcPr>
            <w:tcW w:w="1655" w:type="dxa"/>
            <w:shd w:val="clear" w:color="auto" w:fill="auto"/>
          </w:tcPr>
          <w:p w14:paraId="21AA58C6" w14:textId="77777777" w:rsidR="00561AFC" w:rsidRPr="00E73BDC" w:rsidRDefault="00561AFC" w:rsidP="00615A46">
            <w:pPr>
              <w:jc w:val="right"/>
              <w:rPr>
                <w:sz w:val="20"/>
                <w:szCs w:val="20"/>
              </w:rPr>
            </w:pPr>
            <w:r w:rsidRPr="00E73BDC">
              <w:rPr>
                <w:sz w:val="20"/>
                <w:szCs w:val="20"/>
              </w:rPr>
              <w:t>User is logged in and location is enabled</w:t>
            </w:r>
            <w:r w:rsidRPr="00E73BDC">
              <w:rPr>
                <w:rFonts w:cs="Arial"/>
                <w:sz w:val="20"/>
                <w:szCs w:val="20"/>
                <w:rtl/>
              </w:rPr>
              <w:tab/>
            </w:r>
          </w:p>
        </w:tc>
        <w:tc>
          <w:tcPr>
            <w:tcW w:w="1757" w:type="dxa"/>
            <w:shd w:val="clear" w:color="auto" w:fill="auto"/>
          </w:tcPr>
          <w:p w14:paraId="1F1C76BA" w14:textId="77777777" w:rsidR="00561AFC" w:rsidRPr="005B6B0E" w:rsidRDefault="00561AFC" w:rsidP="00615A46">
            <w:pPr>
              <w:jc w:val="right"/>
              <w:rPr>
                <w:rFonts w:cs="Arial"/>
                <w:sz w:val="20"/>
                <w:szCs w:val="20"/>
              </w:rPr>
            </w:pPr>
            <w:r>
              <w:rPr>
                <w:rFonts w:cs="Arial"/>
                <w:sz w:val="20"/>
                <w:szCs w:val="20"/>
              </w:rPr>
              <w:t xml:space="preserve">1. </w:t>
            </w:r>
            <w:r w:rsidRPr="005B6B0E">
              <w:rPr>
                <w:rFonts w:cs="Arial"/>
                <w:sz w:val="20"/>
                <w:szCs w:val="20"/>
              </w:rPr>
              <w:t>Open home screen</w:t>
            </w:r>
          </w:p>
          <w:p w14:paraId="22038C66" w14:textId="77777777" w:rsidR="00561AFC" w:rsidRPr="005B6B0E" w:rsidRDefault="00561AFC" w:rsidP="00615A46">
            <w:pPr>
              <w:jc w:val="right"/>
              <w:rPr>
                <w:rFonts w:cs="Arial"/>
                <w:sz w:val="20"/>
                <w:szCs w:val="20"/>
              </w:rPr>
            </w:pPr>
            <w:r>
              <w:rPr>
                <w:rFonts w:cs="Arial"/>
                <w:sz w:val="20"/>
                <w:szCs w:val="20"/>
              </w:rPr>
              <w:t xml:space="preserve">2. </w:t>
            </w:r>
            <w:r w:rsidRPr="005B6B0E">
              <w:rPr>
                <w:rFonts w:cs="Arial"/>
                <w:sz w:val="20"/>
                <w:szCs w:val="20"/>
              </w:rPr>
              <w:t>Wait for location to load</w:t>
            </w:r>
          </w:p>
          <w:p w14:paraId="7D2DDBD3" w14:textId="77777777" w:rsidR="00561AFC" w:rsidRDefault="00561AFC" w:rsidP="00615A46">
            <w:pPr>
              <w:jc w:val="right"/>
              <w:rPr>
                <w:rFonts w:cs="Arial"/>
                <w:sz w:val="20"/>
                <w:szCs w:val="20"/>
              </w:rPr>
            </w:pPr>
            <w:r>
              <w:rPr>
                <w:rFonts w:cs="Arial"/>
                <w:sz w:val="20"/>
                <w:szCs w:val="20"/>
              </w:rPr>
              <w:t xml:space="preserve">3. </w:t>
            </w:r>
            <w:r w:rsidRPr="005B6B0E">
              <w:rPr>
                <w:rFonts w:cs="Arial"/>
                <w:sz w:val="20"/>
                <w:szCs w:val="20"/>
              </w:rPr>
              <w:t>Scroll to recommendations</w:t>
            </w:r>
          </w:p>
        </w:tc>
        <w:tc>
          <w:tcPr>
            <w:tcW w:w="1312" w:type="dxa"/>
            <w:shd w:val="clear" w:color="auto" w:fill="auto"/>
          </w:tcPr>
          <w:p w14:paraId="63572563" w14:textId="77777777" w:rsidR="00561AFC" w:rsidRPr="00B50F41" w:rsidRDefault="00561AFC" w:rsidP="00615A46">
            <w:pPr>
              <w:jc w:val="right"/>
              <w:rPr>
                <w:sz w:val="20"/>
                <w:szCs w:val="20"/>
              </w:rPr>
            </w:pPr>
            <w:r w:rsidRPr="005B6B0E">
              <w:rPr>
                <w:sz w:val="20"/>
                <w:szCs w:val="20"/>
              </w:rPr>
              <w:t>Relevant reports/recommendations for the area are displayed</w:t>
            </w:r>
            <w:r w:rsidRPr="005B6B0E">
              <w:rPr>
                <w:rFonts w:cs="Arial"/>
                <w:sz w:val="20"/>
                <w:szCs w:val="20"/>
                <w:rtl/>
              </w:rPr>
              <w:tab/>
            </w:r>
          </w:p>
        </w:tc>
        <w:tc>
          <w:tcPr>
            <w:tcW w:w="1450" w:type="dxa"/>
            <w:shd w:val="clear" w:color="auto" w:fill="auto"/>
          </w:tcPr>
          <w:p w14:paraId="21422AFF" w14:textId="77777777" w:rsidR="00561AFC" w:rsidRPr="00B50F41" w:rsidRDefault="00561AFC" w:rsidP="00615A46">
            <w:pPr>
              <w:rPr>
                <w:sz w:val="20"/>
                <w:szCs w:val="20"/>
              </w:rPr>
            </w:pPr>
            <w:r w:rsidRPr="005B6B0E">
              <w:rPr>
                <w:sz w:val="20"/>
                <w:szCs w:val="20"/>
              </w:rPr>
              <w:t>Items relevant to current location appeared</w:t>
            </w:r>
          </w:p>
        </w:tc>
      </w:tr>
      <w:tr w:rsidR="00561AFC" w14:paraId="6FA66610" w14:textId="77777777" w:rsidTr="00615A46">
        <w:tc>
          <w:tcPr>
            <w:tcW w:w="704" w:type="dxa"/>
            <w:shd w:val="clear" w:color="auto" w:fill="auto"/>
          </w:tcPr>
          <w:p w14:paraId="5A12A5BF" w14:textId="77777777" w:rsidR="00561AFC" w:rsidRPr="00462F03" w:rsidRDefault="00561AFC" w:rsidP="00615A46">
            <w:pPr>
              <w:jc w:val="right"/>
              <w:rPr>
                <w:sz w:val="20"/>
                <w:szCs w:val="20"/>
              </w:rPr>
            </w:pPr>
            <w:r w:rsidRPr="00462F03">
              <w:rPr>
                <w:sz w:val="20"/>
                <w:szCs w:val="20"/>
              </w:rPr>
              <w:lastRenderedPageBreak/>
              <w:t>TC-0</w:t>
            </w:r>
            <w:r>
              <w:rPr>
                <w:sz w:val="20"/>
                <w:szCs w:val="20"/>
              </w:rPr>
              <w:t>25</w:t>
            </w:r>
          </w:p>
        </w:tc>
        <w:tc>
          <w:tcPr>
            <w:tcW w:w="1418" w:type="dxa"/>
            <w:shd w:val="clear" w:color="auto" w:fill="auto"/>
          </w:tcPr>
          <w:p w14:paraId="186D6B34" w14:textId="77777777" w:rsidR="00561AFC" w:rsidRPr="00ED41CF" w:rsidRDefault="00561AFC" w:rsidP="00615A46">
            <w:pPr>
              <w:jc w:val="right"/>
              <w:rPr>
                <w:sz w:val="20"/>
                <w:szCs w:val="20"/>
              </w:rPr>
            </w:pPr>
            <w:r w:rsidRPr="006B3AEB">
              <w:rPr>
                <w:sz w:val="20"/>
                <w:szCs w:val="20"/>
              </w:rPr>
              <w:t>Admin deletes someone else’s report</w:t>
            </w:r>
            <w:r w:rsidRPr="006B3AEB">
              <w:rPr>
                <w:rFonts w:cs="Arial"/>
                <w:sz w:val="20"/>
                <w:szCs w:val="20"/>
                <w:rtl/>
              </w:rPr>
              <w:tab/>
            </w:r>
          </w:p>
        </w:tc>
        <w:tc>
          <w:tcPr>
            <w:tcW w:w="1655" w:type="dxa"/>
            <w:shd w:val="clear" w:color="auto" w:fill="auto"/>
          </w:tcPr>
          <w:p w14:paraId="38B67A11" w14:textId="77777777" w:rsidR="00561AFC" w:rsidRPr="002A5F71" w:rsidRDefault="00561AFC" w:rsidP="00615A46">
            <w:pPr>
              <w:jc w:val="right"/>
              <w:rPr>
                <w:sz w:val="20"/>
                <w:szCs w:val="20"/>
              </w:rPr>
            </w:pPr>
            <w:r w:rsidRPr="002A5F71">
              <w:rPr>
                <w:sz w:val="20"/>
                <w:szCs w:val="20"/>
              </w:rPr>
              <w:t>Logged in as admin or authority, another user has a report</w:t>
            </w:r>
            <w:r w:rsidRPr="002A5F71">
              <w:rPr>
                <w:rFonts w:cs="Arial"/>
                <w:sz w:val="20"/>
                <w:szCs w:val="20"/>
                <w:rtl/>
              </w:rPr>
              <w:tab/>
            </w:r>
          </w:p>
        </w:tc>
        <w:tc>
          <w:tcPr>
            <w:tcW w:w="1757" w:type="dxa"/>
            <w:shd w:val="clear" w:color="auto" w:fill="auto"/>
          </w:tcPr>
          <w:p w14:paraId="4B759F4A" w14:textId="77777777" w:rsidR="00561AFC" w:rsidRPr="009A1504" w:rsidRDefault="00561AFC" w:rsidP="00615A46">
            <w:pPr>
              <w:jc w:val="right"/>
              <w:rPr>
                <w:rFonts w:cs="Arial"/>
                <w:sz w:val="20"/>
                <w:szCs w:val="20"/>
                <w:rtl/>
              </w:rPr>
            </w:pPr>
            <w:r>
              <w:rPr>
                <w:rFonts w:cs="Arial"/>
                <w:sz w:val="20"/>
                <w:szCs w:val="20"/>
              </w:rPr>
              <w:t xml:space="preserve">1. </w:t>
            </w:r>
            <w:r w:rsidRPr="009A1504">
              <w:rPr>
                <w:rFonts w:cs="Arial"/>
                <w:sz w:val="20"/>
                <w:szCs w:val="20"/>
              </w:rPr>
              <w:t xml:space="preserve">Go to home screen </w:t>
            </w:r>
          </w:p>
          <w:p w14:paraId="7A6CADCD" w14:textId="77777777" w:rsidR="00561AFC" w:rsidRDefault="00561AFC" w:rsidP="00615A46">
            <w:pPr>
              <w:jc w:val="right"/>
              <w:rPr>
                <w:rFonts w:cs="Arial"/>
                <w:sz w:val="20"/>
                <w:szCs w:val="20"/>
              </w:rPr>
            </w:pPr>
            <w:r>
              <w:rPr>
                <w:rFonts w:cs="Arial"/>
                <w:sz w:val="20"/>
                <w:szCs w:val="20"/>
              </w:rPr>
              <w:t xml:space="preserve">2, </w:t>
            </w:r>
            <w:r w:rsidRPr="009A1504">
              <w:rPr>
                <w:rFonts w:cs="Arial"/>
                <w:sz w:val="20"/>
                <w:szCs w:val="20"/>
              </w:rPr>
              <w:t>Tap "Delete" on another user's report</w:t>
            </w:r>
          </w:p>
        </w:tc>
        <w:tc>
          <w:tcPr>
            <w:tcW w:w="1312" w:type="dxa"/>
            <w:shd w:val="clear" w:color="auto" w:fill="auto"/>
          </w:tcPr>
          <w:p w14:paraId="36547C19" w14:textId="77777777" w:rsidR="00561AFC" w:rsidRPr="00B50F41" w:rsidRDefault="00561AFC" w:rsidP="00615A46">
            <w:pPr>
              <w:jc w:val="right"/>
              <w:rPr>
                <w:sz w:val="20"/>
                <w:szCs w:val="20"/>
              </w:rPr>
            </w:pPr>
            <w:r w:rsidRPr="009A1504">
              <w:rPr>
                <w:sz w:val="20"/>
                <w:szCs w:val="20"/>
              </w:rPr>
              <w:t>The report is deleted from the database and removed from display</w:t>
            </w:r>
            <w:r w:rsidRPr="009A1504">
              <w:rPr>
                <w:rFonts w:cs="Arial"/>
                <w:sz w:val="20"/>
                <w:szCs w:val="20"/>
                <w:rtl/>
              </w:rPr>
              <w:tab/>
            </w:r>
          </w:p>
        </w:tc>
        <w:tc>
          <w:tcPr>
            <w:tcW w:w="1450" w:type="dxa"/>
            <w:shd w:val="clear" w:color="auto" w:fill="auto"/>
          </w:tcPr>
          <w:p w14:paraId="622990D7" w14:textId="77777777" w:rsidR="00561AFC" w:rsidRPr="00B50F41" w:rsidRDefault="00561AFC" w:rsidP="00615A46">
            <w:pPr>
              <w:rPr>
                <w:sz w:val="20"/>
                <w:szCs w:val="20"/>
              </w:rPr>
            </w:pPr>
            <w:r w:rsidRPr="009A1504">
              <w:rPr>
                <w:sz w:val="20"/>
                <w:szCs w:val="20"/>
              </w:rPr>
              <w:t>Admin successfully deleted the report</w:t>
            </w:r>
          </w:p>
        </w:tc>
      </w:tr>
    </w:tbl>
    <w:p w14:paraId="4802A1A5" w14:textId="70ADE43F" w:rsidR="005C53D3" w:rsidRDefault="00000000" w:rsidP="00561AFC">
      <w:r>
        <w:br w:type="page"/>
      </w:r>
    </w:p>
    <w:p w14:paraId="59CAD175" w14:textId="04D4EA0B" w:rsidR="00561AFC" w:rsidRPr="00561AFC" w:rsidRDefault="00561AFC" w:rsidP="00561AFC">
      <w:pPr>
        <w:rPr>
          <w:rFonts w:ascii="Corbel" w:hAnsi="Corbel"/>
          <w:b/>
          <w:bCs/>
          <w:color w:val="5F497A" w:themeColor="accent4" w:themeShade="BF"/>
          <w:sz w:val="32"/>
          <w:szCs w:val="32"/>
          <w:u w:val="single"/>
        </w:rPr>
      </w:pPr>
      <w:r w:rsidRPr="00561AFC">
        <w:rPr>
          <w:rFonts w:ascii="Corbel" w:hAnsi="Corbel"/>
          <w:b/>
          <w:bCs/>
          <w:color w:val="5F497A" w:themeColor="accent4" w:themeShade="BF"/>
          <w:sz w:val="32"/>
          <w:szCs w:val="32"/>
          <w:u w:val="single"/>
        </w:rPr>
        <w:lastRenderedPageBreak/>
        <w:t>Discussion</w:t>
      </w:r>
    </w:p>
    <w:p w14:paraId="23463420" w14:textId="0BDECD70" w:rsidR="00561AFC" w:rsidRPr="00F930C6" w:rsidRDefault="00561AFC" w:rsidP="00F930C6">
      <w:pPr>
        <w:rPr>
          <w:rFonts w:ascii="Corbel" w:hAnsi="Corbel"/>
          <w:b/>
          <w:bCs/>
          <w:sz w:val="24"/>
          <w:szCs w:val="24"/>
          <w:lang w:bidi="he-IL"/>
        </w:rPr>
      </w:pPr>
      <w:r w:rsidRPr="00F930C6">
        <w:rPr>
          <w:rFonts w:ascii="Corbel" w:hAnsi="Corbel"/>
          <w:b/>
          <w:bCs/>
          <w:sz w:val="24"/>
          <w:szCs w:val="24"/>
          <w:lang w:bidi="he-IL"/>
        </w:rPr>
        <w:t>Insights Gained</w:t>
      </w:r>
      <w:r w:rsidR="00F930C6">
        <w:rPr>
          <w:rFonts w:ascii="Corbel" w:hAnsi="Corbel"/>
          <w:b/>
          <w:bCs/>
          <w:sz w:val="24"/>
          <w:szCs w:val="24"/>
          <w:lang w:bidi="he-IL"/>
        </w:rPr>
        <w:br/>
      </w:r>
      <w:r w:rsidRPr="00561AFC">
        <w:rPr>
          <w:rFonts w:ascii="Corbel" w:hAnsi="Corbel"/>
          <w:sz w:val="24"/>
          <w:szCs w:val="24"/>
          <w:lang w:bidi="he-IL"/>
        </w:rPr>
        <w:t>Through the implementation and testing of TourTrack, several key insights emerged:</w:t>
      </w:r>
    </w:p>
    <w:p w14:paraId="5EFEC921" w14:textId="77777777" w:rsidR="00561AFC" w:rsidRPr="00561AFC" w:rsidRDefault="00561AFC" w:rsidP="00561AFC">
      <w:pPr>
        <w:rPr>
          <w:rFonts w:ascii="Corbel" w:hAnsi="Corbel"/>
          <w:sz w:val="24"/>
          <w:szCs w:val="24"/>
          <w:lang w:bidi="he-IL"/>
        </w:rPr>
      </w:pPr>
      <w:r w:rsidRPr="00561AFC">
        <w:rPr>
          <w:rFonts w:ascii="Corbel" w:hAnsi="Corbel"/>
          <w:sz w:val="24"/>
          <w:szCs w:val="24"/>
          <w:lang w:bidi="he-IL"/>
        </w:rPr>
        <w:t>User-centered design matters: Our early investment in personas and mockups allowed us to create an intuitive and accessible app, especially for users of different ages and technical skills.</w:t>
      </w:r>
    </w:p>
    <w:p w14:paraId="3DBD151A" w14:textId="77777777" w:rsidR="00561AFC" w:rsidRPr="00561AFC" w:rsidRDefault="00561AFC" w:rsidP="00561AFC">
      <w:pPr>
        <w:rPr>
          <w:rFonts w:ascii="Corbel" w:hAnsi="Corbel"/>
          <w:sz w:val="24"/>
          <w:szCs w:val="24"/>
          <w:lang w:bidi="he-IL"/>
        </w:rPr>
      </w:pPr>
      <w:r w:rsidRPr="00561AFC">
        <w:rPr>
          <w:rFonts w:ascii="Corbel" w:hAnsi="Corbel"/>
          <w:sz w:val="24"/>
          <w:szCs w:val="24"/>
          <w:lang w:bidi="he-IL"/>
        </w:rPr>
        <w:t>Real-time data significantly improves user experience: Features such as nearby user display, live weather updates, and dynamic trail suggestions proved highly valuable for users planning or adjusting their hike.</w:t>
      </w:r>
    </w:p>
    <w:p w14:paraId="34D955BE" w14:textId="7D7BF011" w:rsidR="00561AFC" w:rsidRPr="00561AFC" w:rsidRDefault="00561AFC" w:rsidP="00F930C6">
      <w:pPr>
        <w:rPr>
          <w:rFonts w:ascii="Corbel" w:hAnsi="Corbel"/>
          <w:sz w:val="24"/>
          <w:szCs w:val="24"/>
          <w:lang w:bidi="he-IL"/>
        </w:rPr>
      </w:pPr>
      <w:r w:rsidRPr="00561AFC">
        <w:rPr>
          <w:rFonts w:ascii="Corbel" w:hAnsi="Corbel"/>
          <w:sz w:val="24"/>
          <w:szCs w:val="24"/>
          <w:lang w:bidi="he-IL"/>
        </w:rPr>
        <w:t>Simple, rule-based recommendations were sufficient: Even without machine learning, the combination of preferences and weather filtering provided relevant and practical route suggestions.</w:t>
      </w:r>
    </w:p>
    <w:p w14:paraId="768570B1" w14:textId="56B0BD95" w:rsidR="00561AFC" w:rsidRPr="00F930C6" w:rsidRDefault="00561AFC" w:rsidP="00F930C6">
      <w:pPr>
        <w:rPr>
          <w:rFonts w:ascii="Corbel" w:hAnsi="Corbel"/>
          <w:b/>
          <w:bCs/>
          <w:sz w:val="24"/>
          <w:szCs w:val="24"/>
          <w:lang w:bidi="he-IL"/>
        </w:rPr>
      </w:pPr>
      <w:r w:rsidRPr="00F930C6">
        <w:rPr>
          <w:rFonts w:ascii="Corbel" w:hAnsi="Corbel"/>
          <w:b/>
          <w:bCs/>
          <w:sz w:val="24"/>
          <w:szCs w:val="24"/>
          <w:lang w:bidi="he-IL"/>
        </w:rPr>
        <w:t>Limitations</w:t>
      </w:r>
      <w:r w:rsidR="00F930C6">
        <w:rPr>
          <w:rFonts w:ascii="Corbel" w:hAnsi="Corbel"/>
          <w:b/>
          <w:bCs/>
          <w:sz w:val="24"/>
          <w:szCs w:val="24"/>
          <w:lang w:bidi="he-IL"/>
        </w:rPr>
        <w:br/>
      </w:r>
      <w:r w:rsidRPr="00561AFC">
        <w:rPr>
          <w:rFonts w:ascii="Corbel" w:hAnsi="Corbel"/>
          <w:sz w:val="24"/>
          <w:szCs w:val="24"/>
          <w:lang w:bidi="he-IL"/>
        </w:rPr>
        <w:t>Despite the app's functionality and positive test results, several limitations remain:</w:t>
      </w:r>
    </w:p>
    <w:p w14:paraId="752E8EB7" w14:textId="77777777" w:rsidR="00561AFC" w:rsidRPr="00561AFC" w:rsidRDefault="00561AFC" w:rsidP="00561AFC">
      <w:pPr>
        <w:rPr>
          <w:rFonts w:ascii="Corbel" w:hAnsi="Corbel"/>
          <w:sz w:val="24"/>
          <w:szCs w:val="24"/>
          <w:lang w:bidi="he-IL"/>
        </w:rPr>
      </w:pPr>
      <w:r w:rsidRPr="00561AFC">
        <w:rPr>
          <w:rFonts w:ascii="Corbel" w:hAnsi="Corbel"/>
          <w:sz w:val="24"/>
          <w:szCs w:val="24"/>
          <w:lang w:bidi="he-IL"/>
        </w:rPr>
        <w:t>Limited trail dataset: Since the official trail is still under development, we worked with placeholder data defined with the local council, limiting the app's initial value in production use.</w:t>
      </w:r>
    </w:p>
    <w:p w14:paraId="4708F5F3" w14:textId="77777777" w:rsidR="00561AFC" w:rsidRPr="00561AFC" w:rsidRDefault="00561AFC" w:rsidP="00561AFC">
      <w:pPr>
        <w:rPr>
          <w:rFonts w:ascii="Corbel" w:hAnsi="Corbel"/>
          <w:sz w:val="24"/>
          <w:szCs w:val="24"/>
          <w:lang w:bidi="he-IL"/>
        </w:rPr>
      </w:pPr>
      <w:r w:rsidRPr="00561AFC">
        <w:rPr>
          <w:rFonts w:ascii="Corbel" w:hAnsi="Corbel"/>
          <w:sz w:val="24"/>
          <w:szCs w:val="24"/>
          <w:lang w:bidi="he-IL"/>
        </w:rPr>
        <w:t>No offline mode: The app requires an active internet connection for nearly all features, which may be challenging in remote hiking areas.</w:t>
      </w:r>
    </w:p>
    <w:p w14:paraId="5CE0E607" w14:textId="5565D6E4" w:rsidR="00561AFC" w:rsidRPr="00561AFC" w:rsidRDefault="00561AFC" w:rsidP="00F930C6">
      <w:pPr>
        <w:rPr>
          <w:rFonts w:ascii="Corbel" w:hAnsi="Corbel"/>
          <w:sz w:val="24"/>
          <w:szCs w:val="24"/>
          <w:lang w:bidi="he-IL"/>
        </w:rPr>
      </w:pPr>
      <w:r w:rsidRPr="00561AFC">
        <w:rPr>
          <w:rFonts w:ascii="Corbel" w:hAnsi="Corbel"/>
          <w:sz w:val="24"/>
          <w:szCs w:val="24"/>
          <w:lang w:bidi="he-IL"/>
        </w:rPr>
        <w:t>No real-time user authentication verification: Currently, the app does not include email or phone number verification beyond initial input, which could lead to impersonation.</w:t>
      </w:r>
    </w:p>
    <w:p w14:paraId="3AE58790" w14:textId="6655BFCC" w:rsidR="00561AFC" w:rsidRPr="00F930C6" w:rsidRDefault="00561AFC" w:rsidP="00561AFC">
      <w:pPr>
        <w:rPr>
          <w:rFonts w:ascii="Corbel" w:hAnsi="Corbel"/>
          <w:b/>
          <w:bCs/>
          <w:sz w:val="24"/>
          <w:szCs w:val="24"/>
          <w:lang w:bidi="he-IL"/>
        </w:rPr>
      </w:pPr>
      <w:r w:rsidRPr="00F930C6">
        <w:rPr>
          <w:rFonts w:ascii="Corbel" w:hAnsi="Corbel"/>
          <w:b/>
          <w:bCs/>
          <w:sz w:val="24"/>
          <w:szCs w:val="24"/>
          <w:lang w:bidi="he-IL"/>
        </w:rPr>
        <w:t>Future Improvements</w:t>
      </w:r>
    </w:p>
    <w:p w14:paraId="00712BD5" w14:textId="02ABD5B2" w:rsidR="00561AFC" w:rsidRPr="00561AFC" w:rsidRDefault="00561AFC" w:rsidP="00F930C6">
      <w:pPr>
        <w:rPr>
          <w:rFonts w:ascii="Corbel" w:hAnsi="Corbel"/>
          <w:sz w:val="24"/>
          <w:szCs w:val="24"/>
          <w:lang w:bidi="he-IL"/>
        </w:rPr>
      </w:pPr>
      <w:r w:rsidRPr="00561AFC">
        <w:rPr>
          <w:rFonts w:ascii="Corbel" w:hAnsi="Corbel"/>
          <w:sz w:val="24"/>
          <w:szCs w:val="24"/>
          <w:lang w:bidi="he-IL"/>
        </w:rPr>
        <w:t xml:space="preserve">To address these limitations and extend </w:t>
      </w:r>
      <w:proofErr w:type="spellStart"/>
      <w:r w:rsidRPr="00561AFC">
        <w:rPr>
          <w:rFonts w:ascii="Corbel" w:hAnsi="Corbel"/>
          <w:sz w:val="24"/>
          <w:szCs w:val="24"/>
          <w:lang w:bidi="he-IL"/>
        </w:rPr>
        <w:t>TourTrack’s</w:t>
      </w:r>
      <w:proofErr w:type="spellEnd"/>
      <w:r w:rsidRPr="00561AFC">
        <w:rPr>
          <w:rFonts w:ascii="Corbel" w:hAnsi="Corbel"/>
          <w:sz w:val="24"/>
          <w:szCs w:val="24"/>
          <w:lang w:bidi="he-IL"/>
        </w:rPr>
        <w:t xml:space="preserve"> capabilities, we suggest the following improvements:</w:t>
      </w:r>
    </w:p>
    <w:p w14:paraId="15931F2C" w14:textId="1531C650" w:rsidR="00561AFC" w:rsidRPr="00561AFC" w:rsidRDefault="00561AFC" w:rsidP="00F930C6">
      <w:pPr>
        <w:rPr>
          <w:rFonts w:ascii="Corbel" w:hAnsi="Corbel"/>
          <w:sz w:val="24"/>
          <w:szCs w:val="24"/>
          <w:lang w:bidi="he-IL"/>
        </w:rPr>
      </w:pPr>
      <w:r w:rsidRPr="00561AFC">
        <w:rPr>
          <w:rFonts w:ascii="Corbel" w:hAnsi="Corbel"/>
          <w:sz w:val="24"/>
          <w:szCs w:val="24"/>
          <w:lang w:bidi="he-IL"/>
        </w:rPr>
        <w:t>Official trail data integration once the Tavor Trail is finalized</w:t>
      </w:r>
    </w:p>
    <w:p w14:paraId="002E6982" w14:textId="3191AAD4" w:rsidR="00561AFC" w:rsidRPr="00561AFC" w:rsidRDefault="00561AFC" w:rsidP="00F930C6">
      <w:pPr>
        <w:rPr>
          <w:rFonts w:ascii="Corbel" w:hAnsi="Corbel"/>
          <w:sz w:val="24"/>
          <w:szCs w:val="24"/>
          <w:lang w:bidi="he-IL"/>
        </w:rPr>
      </w:pPr>
      <w:r w:rsidRPr="00561AFC">
        <w:rPr>
          <w:rFonts w:ascii="Corbel" w:hAnsi="Corbel"/>
          <w:sz w:val="24"/>
          <w:szCs w:val="24"/>
          <w:lang w:bidi="he-IL"/>
        </w:rPr>
        <w:t>User verification via SMS or email to improve trust and safety</w:t>
      </w:r>
    </w:p>
    <w:p w14:paraId="48BA8396" w14:textId="0F926204" w:rsidR="005C53D3" w:rsidRDefault="00561AFC" w:rsidP="00561AFC">
      <w:r w:rsidRPr="00561AFC">
        <w:rPr>
          <w:rFonts w:ascii="Corbel" w:hAnsi="Corbel"/>
          <w:sz w:val="24"/>
          <w:szCs w:val="24"/>
          <w:lang w:bidi="he-IL"/>
        </w:rPr>
        <w:t>Gamification features such as badges or progress tracking to boost engagement</w:t>
      </w:r>
      <w:r w:rsidR="00000000">
        <w:br w:type="page"/>
      </w:r>
    </w:p>
    <w:p w14:paraId="3656F406" w14:textId="77777777" w:rsidR="005C53D3" w:rsidRPr="009B527E" w:rsidRDefault="00000000">
      <w:pPr>
        <w:pStyle w:val="1"/>
        <w:rPr>
          <w:rFonts w:ascii="Corbel" w:eastAsiaTheme="minorEastAsia" w:hAnsi="Corbel" w:cstheme="minorBidi"/>
          <w:color w:val="5F497A" w:themeColor="accent4" w:themeShade="BF"/>
          <w:sz w:val="32"/>
          <w:szCs w:val="32"/>
          <w:u w:val="single"/>
        </w:rPr>
      </w:pPr>
      <w:r w:rsidRPr="009B527E">
        <w:rPr>
          <w:rFonts w:ascii="Corbel" w:eastAsiaTheme="minorEastAsia" w:hAnsi="Corbel" w:cstheme="minorBidi"/>
          <w:color w:val="5F497A" w:themeColor="accent4" w:themeShade="BF"/>
          <w:sz w:val="32"/>
          <w:szCs w:val="32"/>
          <w:u w:val="single"/>
        </w:rPr>
        <w:lastRenderedPageBreak/>
        <w:t>Conclusion and Future Work</w:t>
      </w:r>
    </w:p>
    <w:p w14:paraId="75CE672E" w14:textId="77777777" w:rsidR="009B527E" w:rsidRPr="009B527E" w:rsidRDefault="009B527E" w:rsidP="009B527E">
      <w:pPr>
        <w:rPr>
          <w:rFonts w:ascii="Corbel" w:hAnsi="Corbel"/>
          <w:sz w:val="24"/>
          <w:szCs w:val="24"/>
          <w:lang w:bidi="he-IL"/>
        </w:rPr>
      </w:pPr>
      <w:r w:rsidRPr="009B527E">
        <w:rPr>
          <w:rFonts w:ascii="Corbel" w:hAnsi="Corbel"/>
          <w:sz w:val="24"/>
          <w:szCs w:val="24"/>
          <w:lang w:bidi="he-IL"/>
        </w:rPr>
        <w:t>TourTrack was developed as a smart, community-based hiking application that bridges the gap between trail discovery, live reporting, and traveler interaction. By combining personalized recommendations, real-time weather integration, and user-to-user communication, the app offers a unique experience that enhances safety, planning, and social engagement for hikers.</w:t>
      </w:r>
    </w:p>
    <w:p w14:paraId="1B34059C" w14:textId="77777777" w:rsidR="009B527E" w:rsidRPr="009B527E" w:rsidRDefault="009B527E" w:rsidP="009B527E">
      <w:pPr>
        <w:rPr>
          <w:rFonts w:ascii="Corbel" w:hAnsi="Corbel"/>
          <w:sz w:val="24"/>
          <w:szCs w:val="24"/>
          <w:lang w:bidi="he-IL"/>
        </w:rPr>
      </w:pPr>
      <w:r w:rsidRPr="009B527E">
        <w:rPr>
          <w:rFonts w:ascii="Corbel" w:hAnsi="Corbel"/>
          <w:sz w:val="24"/>
          <w:szCs w:val="24"/>
          <w:lang w:bidi="he-IL"/>
        </w:rPr>
        <w:t>The project demonstrated that a rule-based approach to recommendation and a location-aware design can provide effective and practical solutions. Usability testing showed that users across different age groups were able to navigate and use the app successfully, validating the UI/UX design decisions.</w:t>
      </w:r>
    </w:p>
    <w:p w14:paraId="1C539A17" w14:textId="77777777" w:rsidR="009B527E" w:rsidRDefault="009B527E" w:rsidP="009B527E">
      <w:r w:rsidRPr="009B527E">
        <w:rPr>
          <w:rFonts w:ascii="Corbel" w:hAnsi="Corbel"/>
          <w:sz w:val="24"/>
          <w:szCs w:val="24"/>
          <w:lang w:bidi="he-IL"/>
        </w:rPr>
        <w:t>In collaboration with the Lower Galilee Regional Council, the app not only supports personal exploration but also provides a foundation for improving local tourism and encouraging responsible use of natural trails.</w:t>
      </w:r>
    </w:p>
    <w:p w14:paraId="4540C62F" w14:textId="380772BE" w:rsidR="009B527E" w:rsidRPr="009B527E" w:rsidRDefault="009B527E" w:rsidP="009B527E">
      <w:pPr>
        <w:rPr>
          <w:rFonts w:ascii="Corbel" w:hAnsi="Corbel"/>
          <w:sz w:val="24"/>
          <w:szCs w:val="24"/>
          <w:lang w:bidi="he-IL"/>
        </w:rPr>
      </w:pPr>
      <w:r w:rsidRPr="009B527E">
        <w:rPr>
          <w:rFonts w:ascii="Corbel" w:hAnsi="Corbel"/>
          <w:b/>
          <w:bCs/>
          <w:color w:val="5F497A" w:themeColor="accent4" w:themeShade="BF"/>
          <w:sz w:val="32"/>
          <w:szCs w:val="32"/>
          <w:u w:val="single"/>
        </w:rPr>
        <w:t>Future Work</w:t>
      </w:r>
      <w:r>
        <w:rPr>
          <w:rFonts w:ascii="Corbel" w:hAnsi="Corbel"/>
          <w:b/>
          <w:bCs/>
          <w:color w:val="5F497A" w:themeColor="accent4" w:themeShade="BF"/>
          <w:sz w:val="32"/>
          <w:szCs w:val="32"/>
          <w:u w:val="single"/>
        </w:rPr>
        <w:br/>
      </w:r>
      <w:r w:rsidRPr="009B527E">
        <w:rPr>
          <w:rFonts w:ascii="Corbel" w:hAnsi="Corbel"/>
          <w:sz w:val="24"/>
          <w:szCs w:val="24"/>
          <w:lang w:bidi="he-IL"/>
        </w:rPr>
        <w:t>To further improve TourTrack and prepare it for broader use, we suggest:</w:t>
      </w:r>
      <w:r>
        <w:rPr>
          <w:rFonts w:ascii="Corbel" w:hAnsi="Corbel"/>
          <w:sz w:val="24"/>
          <w:szCs w:val="24"/>
          <w:lang w:bidi="he-IL"/>
        </w:rPr>
        <w:br/>
      </w:r>
      <w:r w:rsidRPr="009B527E">
        <w:rPr>
          <w:rFonts w:ascii="Corbel" w:hAnsi="Corbel"/>
          <w:sz w:val="24"/>
          <w:szCs w:val="24"/>
          <w:lang w:bidi="he-IL"/>
        </w:rPr>
        <w:t>Integrating finalized, official trail datasets as they become available</w:t>
      </w:r>
      <w:r>
        <w:rPr>
          <w:rFonts w:ascii="Corbel" w:hAnsi="Corbel"/>
          <w:sz w:val="24"/>
          <w:szCs w:val="24"/>
          <w:lang w:bidi="he-IL"/>
        </w:rPr>
        <w:br/>
      </w:r>
      <w:r w:rsidRPr="009B527E">
        <w:rPr>
          <w:rFonts w:ascii="Corbel" w:hAnsi="Corbel"/>
          <w:sz w:val="24"/>
          <w:szCs w:val="24"/>
          <w:lang w:bidi="he-IL"/>
        </w:rPr>
        <w:t>Expanding the recommendation logic</w:t>
      </w:r>
      <w:r>
        <w:rPr>
          <w:rFonts w:ascii="Corbel" w:hAnsi="Corbel"/>
          <w:sz w:val="24"/>
          <w:szCs w:val="24"/>
          <w:lang w:bidi="he-IL"/>
        </w:rPr>
        <w:br/>
      </w:r>
      <w:r w:rsidRPr="009B527E">
        <w:rPr>
          <w:rFonts w:ascii="Corbel" w:hAnsi="Corbel"/>
          <w:sz w:val="24"/>
          <w:szCs w:val="24"/>
          <w:lang w:bidi="he-IL"/>
        </w:rPr>
        <w:t>Developing a full admin portal for local authorities to manage data and respond to user reports</w:t>
      </w:r>
      <w:r>
        <w:rPr>
          <w:rFonts w:ascii="Corbel" w:hAnsi="Corbel"/>
          <w:sz w:val="24"/>
          <w:szCs w:val="24"/>
          <w:lang w:bidi="he-IL"/>
        </w:rPr>
        <w:br/>
      </w:r>
      <w:r w:rsidRPr="009B527E">
        <w:rPr>
          <w:rFonts w:ascii="Corbel" w:hAnsi="Corbel"/>
          <w:sz w:val="24"/>
          <w:szCs w:val="24"/>
          <w:lang w:bidi="he-IL"/>
        </w:rPr>
        <w:t>Map filters for point-of-interest categories, such as displaying only restaurants, overnight stays, or natural attractions — once the dataset becomes broader</w:t>
      </w:r>
    </w:p>
    <w:p w14:paraId="61240EED" w14:textId="0C57B8A7" w:rsidR="005C53D3" w:rsidRDefault="00000000" w:rsidP="009B527E">
      <w:r>
        <w:br w:type="page"/>
      </w:r>
    </w:p>
    <w:p w14:paraId="3F5D93C8" w14:textId="77777777" w:rsidR="005C53D3" w:rsidRDefault="00000000">
      <w:pPr>
        <w:pStyle w:val="1"/>
        <w:rPr>
          <w:rFonts w:ascii="Corbel" w:eastAsiaTheme="minorEastAsia" w:hAnsi="Corbel" w:cstheme="minorBidi"/>
          <w:color w:val="5F497A" w:themeColor="accent4" w:themeShade="BF"/>
          <w:sz w:val="32"/>
          <w:szCs w:val="32"/>
          <w:u w:val="single"/>
        </w:rPr>
      </w:pPr>
      <w:r w:rsidRPr="00E74292">
        <w:rPr>
          <w:rFonts w:ascii="Corbel" w:eastAsiaTheme="minorEastAsia" w:hAnsi="Corbel" w:cstheme="minorBidi"/>
          <w:color w:val="5F497A" w:themeColor="accent4" w:themeShade="BF"/>
          <w:sz w:val="32"/>
          <w:szCs w:val="32"/>
          <w:u w:val="single"/>
        </w:rPr>
        <w:lastRenderedPageBreak/>
        <w:t>References</w:t>
      </w:r>
    </w:p>
    <w:p w14:paraId="7BED9AAA" w14:textId="77777777" w:rsidR="00E74292" w:rsidRPr="00EE180A" w:rsidRDefault="00E74292" w:rsidP="00E74292">
      <w:pPr>
        <w:bidi/>
        <w:spacing w:after="160"/>
        <w:jc w:val="right"/>
        <w:rPr>
          <w:rFonts w:ascii="Corbel" w:hAnsi="Corbel"/>
          <w:sz w:val="24"/>
          <w:szCs w:val="24"/>
        </w:rPr>
      </w:pPr>
      <w:r w:rsidRPr="00EE180A">
        <w:rPr>
          <w:rFonts w:ascii="Corbel" w:hAnsi="Corbel"/>
          <w:sz w:val="24"/>
          <w:szCs w:val="24"/>
        </w:rPr>
        <w:t xml:space="preserve">[1] </w:t>
      </w:r>
      <w:proofErr w:type="spellStart"/>
      <w:r w:rsidRPr="00EE180A">
        <w:rPr>
          <w:rFonts w:ascii="Corbel" w:hAnsi="Corbel"/>
          <w:sz w:val="24"/>
          <w:szCs w:val="24"/>
        </w:rPr>
        <w:t>Kbaier</w:t>
      </w:r>
      <w:proofErr w:type="spellEnd"/>
      <w:r w:rsidRPr="00EE180A">
        <w:rPr>
          <w:rFonts w:ascii="Corbel" w:hAnsi="Corbel"/>
          <w:sz w:val="24"/>
          <w:szCs w:val="24"/>
        </w:rPr>
        <w:t xml:space="preserve">, M. E. B. H., Masri, H., &amp; </w:t>
      </w:r>
      <w:proofErr w:type="spellStart"/>
      <w:r w:rsidRPr="00EE180A">
        <w:rPr>
          <w:rFonts w:ascii="Corbel" w:hAnsi="Corbel"/>
          <w:sz w:val="24"/>
          <w:szCs w:val="24"/>
        </w:rPr>
        <w:t>Krichen</w:t>
      </w:r>
      <w:proofErr w:type="spellEnd"/>
      <w:r w:rsidRPr="00EE180A">
        <w:rPr>
          <w:rFonts w:ascii="Corbel" w:hAnsi="Corbel"/>
          <w:sz w:val="24"/>
          <w:szCs w:val="24"/>
        </w:rPr>
        <w:t xml:space="preserve">, S. (2017, October). A personalized hybrid tourism recommender system. In 2017 IEEE/ACS 14th International Conference on Computer Systems and Applications (AICCSA) (pp. 244-250). </w:t>
      </w:r>
      <w:proofErr w:type="spellStart"/>
      <w:r w:rsidRPr="00EE180A">
        <w:rPr>
          <w:rFonts w:ascii="Corbel" w:hAnsi="Corbel"/>
          <w:sz w:val="24"/>
          <w:szCs w:val="24"/>
        </w:rPr>
        <w:t>Ieee</w:t>
      </w:r>
      <w:proofErr w:type="spellEnd"/>
      <w:r w:rsidRPr="00EE180A">
        <w:rPr>
          <w:rFonts w:ascii="Corbel" w:hAnsi="Corbel"/>
          <w:sz w:val="24"/>
          <w:szCs w:val="24"/>
        </w:rPr>
        <w:t>.</w:t>
      </w:r>
    </w:p>
    <w:p w14:paraId="655373C0" w14:textId="77777777" w:rsidR="00E74292" w:rsidRDefault="00E74292" w:rsidP="00E74292">
      <w:pPr>
        <w:bidi/>
        <w:spacing w:after="160"/>
        <w:jc w:val="right"/>
        <w:rPr>
          <w:rFonts w:ascii="Corbel" w:hAnsi="Corbel"/>
          <w:sz w:val="24"/>
          <w:szCs w:val="24"/>
        </w:rPr>
      </w:pPr>
      <w:r w:rsidRPr="00EE180A">
        <w:rPr>
          <w:rFonts w:ascii="Corbel" w:hAnsi="Corbel"/>
          <w:sz w:val="24"/>
          <w:szCs w:val="24"/>
        </w:rPr>
        <w:t>[2] Hu, H., &amp; Li, C. (2023). Smart tourism products and services design based on user experience under the background of big data. Soft Computing, 27(17), 12711-12724.</w:t>
      </w:r>
    </w:p>
    <w:p w14:paraId="6F7523DC" w14:textId="237CE5DC" w:rsidR="00E74292" w:rsidRDefault="00E74292" w:rsidP="00E74292">
      <w:r>
        <w:t xml:space="preserve">3. </w:t>
      </w:r>
      <w:r>
        <w:t xml:space="preserve">OpenWeatherMap. (n.d.). Weather API documentation. </w:t>
      </w:r>
    </w:p>
    <w:p w14:paraId="2F166827" w14:textId="78CC42FB" w:rsidR="00E74292" w:rsidRDefault="00E74292" w:rsidP="00E74292">
      <w:r>
        <w:t xml:space="preserve">4. </w:t>
      </w:r>
      <w:r w:rsidRPr="00E74292">
        <w:t xml:space="preserve">MongoDB Inc. (n.d.). MongoDB Atlas documentation. </w:t>
      </w:r>
    </w:p>
    <w:p w14:paraId="6A1B814C" w14:textId="19DCD147" w:rsidR="00E74292" w:rsidRDefault="00E74292" w:rsidP="00E74292">
      <w:r>
        <w:t xml:space="preserve">5. </w:t>
      </w:r>
      <w:proofErr w:type="spellStart"/>
      <w:r>
        <w:t>googleMaps</w:t>
      </w:r>
      <w:proofErr w:type="spellEnd"/>
      <w:r>
        <w:t xml:space="preserve"> API</w:t>
      </w:r>
      <w:r w:rsidRPr="00E74292">
        <w:t xml:space="preserve">. (n.d.). </w:t>
      </w:r>
      <w:proofErr w:type="spellStart"/>
      <w:r>
        <w:t>googleMaps</w:t>
      </w:r>
      <w:proofErr w:type="spellEnd"/>
      <w:r>
        <w:t xml:space="preserve"> </w:t>
      </w:r>
      <w:r w:rsidRPr="00E74292">
        <w:t xml:space="preserve">API documentation. </w:t>
      </w:r>
    </w:p>
    <w:p w14:paraId="299F8394" w14:textId="010C2256" w:rsidR="00E74292" w:rsidRDefault="00E74292" w:rsidP="00E74292">
      <w:r>
        <w:t>6, WhatsApp</w:t>
      </w:r>
      <w:r w:rsidRPr="00E74292">
        <w:t xml:space="preserve">. (n.d.). </w:t>
      </w:r>
      <w:proofErr w:type="spellStart"/>
      <w:r>
        <w:t>WhatsApp</w:t>
      </w:r>
      <w:r w:rsidRPr="00E74292">
        <w:t>API</w:t>
      </w:r>
      <w:proofErr w:type="spellEnd"/>
      <w:r w:rsidRPr="00E74292">
        <w:t xml:space="preserve"> documentation. </w:t>
      </w:r>
    </w:p>
    <w:p w14:paraId="6381BBBA" w14:textId="5642F265" w:rsidR="00E74292" w:rsidRDefault="007449B6" w:rsidP="00E74292">
      <w:r>
        <w:t xml:space="preserve">7. </w:t>
      </w:r>
      <w:r w:rsidRPr="007449B6">
        <w:t xml:space="preserve">GAFFL. (n.d.). Find a Travel Buddy to Share Costs &amp; Experiences. </w:t>
      </w:r>
      <w:hyperlink r:id="rId22" w:history="1">
        <w:r w:rsidRPr="000837BA">
          <w:rPr>
            <w:rStyle w:val="Hyperlink"/>
          </w:rPr>
          <w:t>https://www.gogaffl.com/</w:t>
        </w:r>
      </w:hyperlink>
    </w:p>
    <w:p w14:paraId="4FD051E0" w14:textId="426A3695" w:rsidR="007449B6" w:rsidRDefault="007449B6" w:rsidP="00E74292">
      <w:r>
        <w:t xml:space="preserve">8. </w:t>
      </w:r>
      <w:proofErr w:type="spellStart"/>
      <w:r w:rsidRPr="007449B6">
        <w:t>Travello</w:t>
      </w:r>
      <w:proofErr w:type="spellEnd"/>
      <w:r w:rsidRPr="007449B6">
        <w:t xml:space="preserve">. (n.d.). A social network for travelers. </w:t>
      </w:r>
      <w:hyperlink r:id="rId23" w:history="1">
        <w:r w:rsidRPr="000837BA">
          <w:rPr>
            <w:rStyle w:val="Hyperlink"/>
          </w:rPr>
          <w:t>https://www.travelloapp.com/</w:t>
        </w:r>
      </w:hyperlink>
    </w:p>
    <w:p w14:paraId="7E3551B5" w14:textId="15976E1D" w:rsidR="007449B6" w:rsidRDefault="007449B6" w:rsidP="00E74292">
      <w:r>
        <w:t xml:space="preserve">9. </w:t>
      </w:r>
      <w:proofErr w:type="spellStart"/>
      <w:r w:rsidRPr="007449B6">
        <w:t>AllTrails</w:t>
      </w:r>
      <w:proofErr w:type="spellEnd"/>
      <w:r w:rsidRPr="007449B6">
        <w:t xml:space="preserve">. (n.d.). Hiking &amp; Biking Trail Maps. </w:t>
      </w:r>
      <w:hyperlink r:id="rId24" w:history="1">
        <w:r w:rsidRPr="000837BA">
          <w:rPr>
            <w:rStyle w:val="Hyperlink"/>
          </w:rPr>
          <w:t>https://www.alltrails.com/</w:t>
        </w:r>
      </w:hyperlink>
    </w:p>
    <w:p w14:paraId="57C28FD8" w14:textId="257BF695" w:rsidR="005C53D3" w:rsidRDefault="005C53D3" w:rsidP="003B1B79">
      <w:pPr>
        <w:rPr>
          <w:lang w:bidi="he-IL"/>
        </w:rPr>
      </w:pPr>
    </w:p>
    <w:sectPr w:rsidR="005C53D3"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287DB" w14:textId="77777777" w:rsidR="0085677D" w:rsidRDefault="0085677D" w:rsidP="00DA6597">
      <w:pPr>
        <w:spacing w:after="0" w:line="240" w:lineRule="auto"/>
      </w:pPr>
      <w:r>
        <w:separator/>
      </w:r>
    </w:p>
  </w:endnote>
  <w:endnote w:type="continuationSeparator" w:id="0">
    <w:p w14:paraId="58DA6C92" w14:textId="77777777" w:rsidR="0085677D" w:rsidRDefault="0085677D" w:rsidP="00DA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C7811" w14:textId="77777777" w:rsidR="0085677D" w:rsidRDefault="0085677D" w:rsidP="00DA6597">
      <w:pPr>
        <w:spacing w:after="0" w:line="240" w:lineRule="auto"/>
      </w:pPr>
      <w:r>
        <w:separator/>
      </w:r>
    </w:p>
  </w:footnote>
  <w:footnote w:type="continuationSeparator" w:id="0">
    <w:p w14:paraId="267D9CA4" w14:textId="77777777" w:rsidR="0085677D" w:rsidRDefault="0085677D" w:rsidP="00DA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16C36148"/>
    <w:multiLevelType w:val="hybridMultilevel"/>
    <w:tmpl w:val="C066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479CF"/>
    <w:multiLevelType w:val="multilevel"/>
    <w:tmpl w:val="B6C0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7626312">
    <w:abstractNumId w:val="8"/>
  </w:num>
  <w:num w:numId="2" w16cid:durableId="1497257675">
    <w:abstractNumId w:val="6"/>
  </w:num>
  <w:num w:numId="3" w16cid:durableId="996374674">
    <w:abstractNumId w:val="5"/>
  </w:num>
  <w:num w:numId="4" w16cid:durableId="636648632">
    <w:abstractNumId w:val="4"/>
  </w:num>
  <w:num w:numId="5" w16cid:durableId="665670966">
    <w:abstractNumId w:val="7"/>
  </w:num>
  <w:num w:numId="6" w16cid:durableId="71893631">
    <w:abstractNumId w:val="3"/>
  </w:num>
  <w:num w:numId="7" w16cid:durableId="1834947595">
    <w:abstractNumId w:val="2"/>
  </w:num>
  <w:num w:numId="8" w16cid:durableId="1905875261">
    <w:abstractNumId w:val="1"/>
  </w:num>
  <w:num w:numId="9" w16cid:durableId="1272200687">
    <w:abstractNumId w:val="0"/>
  </w:num>
  <w:num w:numId="10" w16cid:durableId="59602158">
    <w:abstractNumId w:val="9"/>
  </w:num>
  <w:num w:numId="11" w16cid:durableId="16913715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5A0"/>
    <w:rsid w:val="00034616"/>
    <w:rsid w:val="00040F59"/>
    <w:rsid w:val="0006063C"/>
    <w:rsid w:val="000935D1"/>
    <w:rsid w:val="0015074B"/>
    <w:rsid w:val="00165FB5"/>
    <w:rsid w:val="00176D5C"/>
    <w:rsid w:val="00177123"/>
    <w:rsid w:val="00194DAF"/>
    <w:rsid w:val="0029639D"/>
    <w:rsid w:val="00326F90"/>
    <w:rsid w:val="003B1B79"/>
    <w:rsid w:val="004147D6"/>
    <w:rsid w:val="00431BD9"/>
    <w:rsid w:val="00453D07"/>
    <w:rsid w:val="0047664F"/>
    <w:rsid w:val="00483AF0"/>
    <w:rsid w:val="004B328E"/>
    <w:rsid w:val="004D2DFA"/>
    <w:rsid w:val="00561AFC"/>
    <w:rsid w:val="005C284F"/>
    <w:rsid w:val="005C53D3"/>
    <w:rsid w:val="00687D20"/>
    <w:rsid w:val="006D5F04"/>
    <w:rsid w:val="00726335"/>
    <w:rsid w:val="007449B6"/>
    <w:rsid w:val="00776EB3"/>
    <w:rsid w:val="007C0FE2"/>
    <w:rsid w:val="0085677D"/>
    <w:rsid w:val="00857A52"/>
    <w:rsid w:val="008B1D31"/>
    <w:rsid w:val="009963F7"/>
    <w:rsid w:val="009B0D91"/>
    <w:rsid w:val="009B527E"/>
    <w:rsid w:val="00A22441"/>
    <w:rsid w:val="00AA1D8D"/>
    <w:rsid w:val="00B47730"/>
    <w:rsid w:val="00C05C76"/>
    <w:rsid w:val="00C25B63"/>
    <w:rsid w:val="00C4634C"/>
    <w:rsid w:val="00CB0664"/>
    <w:rsid w:val="00D90FD6"/>
    <w:rsid w:val="00DA6597"/>
    <w:rsid w:val="00DE7442"/>
    <w:rsid w:val="00E74292"/>
    <w:rsid w:val="00EC3322"/>
    <w:rsid w:val="00EE180A"/>
    <w:rsid w:val="00F5661A"/>
    <w:rsid w:val="00F63773"/>
    <w:rsid w:val="00F930C6"/>
    <w:rsid w:val="00FB312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E99D6F"/>
  <w14:defaultImageDpi w14:val="300"/>
  <w15:docId w15:val="{C5FD6A1A-94B7-4FC6-B0AB-1A0B3AC2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74292"/>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7449B6"/>
    <w:rPr>
      <w:color w:val="0000FF" w:themeColor="hyperlink"/>
      <w:u w:val="single"/>
    </w:rPr>
  </w:style>
  <w:style w:type="character" w:styleId="affa">
    <w:name w:val="Unresolved Mention"/>
    <w:basedOn w:val="a2"/>
    <w:uiPriority w:val="99"/>
    <w:semiHidden/>
    <w:unhideWhenUsed/>
    <w:rsid w:val="007449B6"/>
    <w:rPr>
      <w:color w:val="605E5C"/>
      <w:shd w:val="clear" w:color="auto" w:fill="E1DFDD"/>
    </w:rPr>
  </w:style>
  <w:style w:type="paragraph" w:styleId="TOC1">
    <w:name w:val="toc 1"/>
    <w:basedOn w:val="a1"/>
    <w:next w:val="a1"/>
    <w:autoRedefine/>
    <w:uiPriority w:val="39"/>
    <w:unhideWhenUsed/>
    <w:rsid w:val="004147D6"/>
    <w:pPr>
      <w:spacing w:after="100"/>
    </w:pPr>
  </w:style>
  <w:style w:type="paragraph" w:styleId="TOC2">
    <w:name w:val="toc 2"/>
    <w:basedOn w:val="a1"/>
    <w:next w:val="a1"/>
    <w:autoRedefine/>
    <w:uiPriority w:val="39"/>
    <w:unhideWhenUsed/>
    <w:rsid w:val="004147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6946">
      <w:bodyDiv w:val="1"/>
      <w:marLeft w:val="0"/>
      <w:marRight w:val="0"/>
      <w:marTop w:val="0"/>
      <w:marBottom w:val="0"/>
      <w:divBdr>
        <w:top w:val="none" w:sz="0" w:space="0" w:color="auto"/>
        <w:left w:val="none" w:sz="0" w:space="0" w:color="auto"/>
        <w:bottom w:val="none" w:sz="0" w:space="0" w:color="auto"/>
        <w:right w:val="none" w:sz="0" w:space="0" w:color="auto"/>
      </w:divBdr>
    </w:div>
    <w:div w:id="145783867">
      <w:bodyDiv w:val="1"/>
      <w:marLeft w:val="0"/>
      <w:marRight w:val="0"/>
      <w:marTop w:val="0"/>
      <w:marBottom w:val="0"/>
      <w:divBdr>
        <w:top w:val="none" w:sz="0" w:space="0" w:color="auto"/>
        <w:left w:val="none" w:sz="0" w:space="0" w:color="auto"/>
        <w:bottom w:val="none" w:sz="0" w:space="0" w:color="auto"/>
        <w:right w:val="none" w:sz="0" w:space="0" w:color="auto"/>
      </w:divBdr>
    </w:div>
    <w:div w:id="173349017">
      <w:bodyDiv w:val="1"/>
      <w:marLeft w:val="0"/>
      <w:marRight w:val="0"/>
      <w:marTop w:val="0"/>
      <w:marBottom w:val="0"/>
      <w:divBdr>
        <w:top w:val="none" w:sz="0" w:space="0" w:color="auto"/>
        <w:left w:val="none" w:sz="0" w:space="0" w:color="auto"/>
        <w:bottom w:val="none" w:sz="0" w:space="0" w:color="auto"/>
        <w:right w:val="none" w:sz="0" w:space="0" w:color="auto"/>
      </w:divBdr>
    </w:div>
    <w:div w:id="177742521">
      <w:bodyDiv w:val="1"/>
      <w:marLeft w:val="0"/>
      <w:marRight w:val="0"/>
      <w:marTop w:val="0"/>
      <w:marBottom w:val="0"/>
      <w:divBdr>
        <w:top w:val="none" w:sz="0" w:space="0" w:color="auto"/>
        <w:left w:val="none" w:sz="0" w:space="0" w:color="auto"/>
        <w:bottom w:val="none" w:sz="0" w:space="0" w:color="auto"/>
        <w:right w:val="none" w:sz="0" w:space="0" w:color="auto"/>
      </w:divBdr>
    </w:div>
    <w:div w:id="191574903">
      <w:bodyDiv w:val="1"/>
      <w:marLeft w:val="0"/>
      <w:marRight w:val="0"/>
      <w:marTop w:val="0"/>
      <w:marBottom w:val="0"/>
      <w:divBdr>
        <w:top w:val="none" w:sz="0" w:space="0" w:color="auto"/>
        <w:left w:val="none" w:sz="0" w:space="0" w:color="auto"/>
        <w:bottom w:val="none" w:sz="0" w:space="0" w:color="auto"/>
        <w:right w:val="none" w:sz="0" w:space="0" w:color="auto"/>
      </w:divBdr>
    </w:div>
    <w:div w:id="312876612">
      <w:bodyDiv w:val="1"/>
      <w:marLeft w:val="0"/>
      <w:marRight w:val="0"/>
      <w:marTop w:val="0"/>
      <w:marBottom w:val="0"/>
      <w:divBdr>
        <w:top w:val="none" w:sz="0" w:space="0" w:color="auto"/>
        <w:left w:val="none" w:sz="0" w:space="0" w:color="auto"/>
        <w:bottom w:val="none" w:sz="0" w:space="0" w:color="auto"/>
        <w:right w:val="none" w:sz="0" w:space="0" w:color="auto"/>
      </w:divBdr>
    </w:div>
    <w:div w:id="416634962">
      <w:bodyDiv w:val="1"/>
      <w:marLeft w:val="0"/>
      <w:marRight w:val="0"/>
      <w:marTop w:val="0"/>
      <w:marBottom w:val="0"/>
      <w:divBdr>
        <w:top w:val="none" w:sz="0" w:space="0" w:color="auto"/>
        <w:left w:val="none" w:sz="0" w:space="0" w:color="auto"/>
        <w:bottom w:val="none" w:sz="0" w:space="0" w:color="auto"/>
        <w:right w:val="none" w:sz="0" w:space="0" w:color="auto"/>
      </w:divBdr>
    </w:div>
    <w:div w:id="523641807">
      <w:bodyDiv w:val="1"/>
      <w:marLeft w:val="0"/>
      <w:marRight w:val="0"/>
      <w:marTop w:val="0"/>
      <w:marBottom w:val="0"/>
      <w:divBdr>
        <w:top w:val="none" w:sz="0" w:space="0" w:color="auto"/>
        <w:left w:val="none" w:sz="0" w:space="0" w:color="auto"/>
        <w:bottom w:val="none" w:sz="0" w:space="0" w:color="auto"/>
        <w:right w:val="none" w:sz="0" w:space="0" w:color="auto"/>
      </w:divBdr>
    </w:div>
    <w:div w:id="574127569">
      <w:bodyDiv w:val="1"/>
      <w:marLeft w:val="0"/>
      <w:marRight w:val="0"/>
      <w:marTop w:val="0"/>
      <w:marBottom w:val="0"/>
      <w:divBdr>
        <w:top w:val="none" w:sz="0" w:space="0" w:color="auto"/>
        <w:left w:val="none" w:sz="0" w:space="0" w:color="auto"/>
        <w:bottom w:val="none" w:sz="0" w:space="0" w:color="auto"/>
        <w:right w:val="none" w:sz="0" w:space="0" w:color="auto"/>
      </w:divBdr>
    </w:div>
    <w:div w:id="599607328">
      <w:bodyDiv w:val="1"/>
      <w:marLeft w:val="0"/>
      <w:marRight w:val="0"/>
      <w:marTop w:val="0"/>
      <w:marBottom w:val="0"/>
      <w:divBdr>
        <w:top w:val="none" w:sz="0" w:space="0" w:color="auto"/>
        <w:left w:val="none" w:sz="0" w:space="0" w:color="auto"/>
        <w:bottom w:val="none" w:sz="0" w:space="0" w:color="auto"/>
        <w:right w:val="none" w:sz="0" w:space="0" w:color="auto"/>
      </w:divBdr>
    </w:div>
    <w:div w:id="1118258324">
      <w:bodyDiv w:val="1"/>
      <w:marLeft w:val="0"/>
      <w:marRight w:val="0"/>
      <w:marTop w:val="0"/>
      <w:marBottom w:val="0"/>
      <w:divBdr>
        <w:top w:val="none" w:sz="0" w:space="0" w:color="auto"/>
        <w:left w:val="none" w:sz="0" w:space="0" w:color="auto"/>
        <w:bottom w:val="none" w:sz="0" w:space="0" w:color="auto"/>
        <w:right w:val="none" w:sz="0" w:space="0" w:color="auto"/>
      </w:divBdr>
    </w:div>
    <w:div w:id="1206866827">
      <w:bodyDiv w:val="1"/>
      <w:marLeft w:val="0"/>
      <w:marRight w:val="0"/>
      <w:marTop w:val="0"/>
      <w:marBottom w:val="0"/>
      <w:divBdr>
        <w:top w:val="none" w:sz="0" w:space="0" w:color="auto"/>
        <w:left w:val="none" w:sz="0" w:space="0" w:color="auto"/>
        <w:bottom w:val="none" w:sz="0" w:space="0" w:color="auto"/>
        <w:right w:val="none" w:sz="0" w:space="0" w:color="auto"/>
      </w:divBdr>
    </w:div>
    <w:div w:id="1226523861">
      <w:bodyDiv w:val="1"/>
      <w:marLeft w:val="0"/>
      <w:marRight w:val="0"/>
      <w:marTop w:val="0"/>
      <w:marBottom w:val="0"/>
      <w:divBdr>
        <w:top w:val="none" w:sz="0" w:space="0" w:color="auto"/>
        <w:left w:val="none" w:sz="0" w:space="0" w:color="auto"/>
        <w:bottom w:val="none" w:sz="0" w:space="0" w:color="auto"/>
        <w:right w:val="none" w:sz="0" w:space="0" w:color="auto"/>
      </w:divBdr>
    </w:div>
    <w:div w:id="1339694403">
      <w:bodyDiv w:val="1"/>
      <w:marLeft w:val="0"/>
      <w:marRight w:val="0"/>
      <w:marTop w:val="0"/>
      <w:marBottom w:val="0"/>
      <w:divBdr>
        <w:top w:val="none" w:sz="0" w:space="0" w:color="auto"/>
        <w:left w:val="none" w:sz="0" w:space="0" w:color="auto"/>
        <w:bottom w:val="none" w:sz="0" w:space="0" w:color="auto"/>
        <w:right w:val="none" w:sz="0" w:space="0" w:color="auto"/>
      </w:divBdr>
    </w:div>
    <w:div w:id="1539852895">
      <w:bodyDiv w:val="1"/>
      <w:marLeft w:val="0"/>
      <w:marRight w:val="0"/>
      <w:marTop w:val="0"/>
      <w:marBottom w:val="0"/>
      <w:divBdr>
        <w:top w:val="none" w:sz="0" w:space="0" w:color="auto"/>
        <w:left w:val="none" w:sz="0" w:space="0" w:color="auto"/>
        <w:bottom w:val="none" w:sz="0" w:space="0" w:color="auto"/>
        <w:right w:val="none" w:sz="0" w:space="0" w:color="auto"/>
      </w:divBdr>
    </w:div>
    <w:div w:id="1547401844">
      <w:bodyDiv w:val="1"/>
      <w:marLeft w:val="0"/>
      <w:marRight w:val="0"/>
      <w:marTop w:val="0"/>
      <w:marBottom w:val="0"/>
      <w:divBdr>
        <w:top w:val="none" w:sz="0" w:space="0" w:color="auto"/>
        <w:left w:val="none" w:sz="0" w:space="0" w:color="auto"/>
        <w:bottom w:val="none" w:sz="0" w:space="0" w:color="auto"/>
        <w:right w:val="none" w:sz="0" w:space="0" w:color="auto"/>
      </w:divBdr>
    </w:div>
    <w:div w:id="1556428581">
      <w:bodyDiv w:val="1"/>
      <w:marLeft w:val="0"/>
      <w:marRight w:val="0"/>
      <w:marTop w:val="0"/>
      <w:marBottom w:val="0"/>
      <w:divBdr>
        <w:top w:val="none" w:sz="0" w:space="0" w:color="auto"/>
        <w:left w:val="none" w:sz="0" w:space="0" w:color="auto"/>
        <w:bottom w:val="none" w:sz="0" w:space="0" w:color="auto"/>
        <w:right w:val="none" w:sz="0" w:space="0" w:color="auto"/>
      </w:divBdr>
    </w:div>
    <w:div w:id="1570381584">
      <w:bodyDiv w:val="1"/>
      <w:marLeft w:val="0"/>
      <w:marRight w:val="0"/>
      <w:marTop w:val="0"/>
      <w:marBottom w:val="0"/>
      <w:divBdr>
        <w:top w:val="none" w:sz="0" w:space="0" w:color="auto"/>
        <w:left w:val="none" w:sz="0" w:space="0" w:color="auto"/>
        <w:bottom w:val="none" w:sz="0" w:space="0" w:color="auto"/>
        <w:right w:val="none" w:sz="0" w:space="0" w:color="auto"/>
      </w:divBdr>
    </w:div>
    <w:div w:id="1604992934">
      <w:bodyDiv w:val="1"/>
      <w:marLeft w:val="0"/>
      <w:marRight w:val="0"/>
      <w:marTop w:val="0"/>
      <w:marBottom w:val="0"/>
      <w:divBdr>
        <w:top w:val="none" w:sz="0" w:space="0" w:color="auto"/>
        <w:left w:val="none" w:sz="0" w:space="0" w:color="auto"/>
        <w:bottom w:val="none" w:sz="0" w:space="0" w:color="auto"/>
        <w:right w:val="none" w:sz="0" w:space="0" w:color="auto"/>
      </w:divBdr>
    </w:div>
    <w:div w:id="1677880308">
      <w:bodyDiv w:val="1"/>
      <w:marLeft w:val="0"/>
      <w:marRight w:val="0"/>
      <w:marTop w:val="0"/>
      <w:marBottom w:val="0"/>
      <w:divBdr>
        <w:top w:val="none" w:sz="0" w:space="0" w:color="auto"/>
        <w:left w:val="none" w:sz="0" w:space="0" w:color="auto"/>
        <w:bottom w:val="none" w:sz="0" w:space="0" w:color="auto"/>
        <w:right w:val="none" w:sz="0" w:space="0" w:color="auto"/>
      </w:divBdr>
    </w:div>
    <w:div w:id="1700549345">
      <w:bodyDiv w:val="1"/>
      <w:marLeft w:val="0"/>
      <w:marRight w:val="0"/>
      <w:marTop w:val="0"/>
      <w:marBottom w:val="0"/>
      <w:divBdr>
        <w:top w:val="none" w:sz="0" w:space="0" w:color="auto"/>
        <w:left w:val="none" w:sz="0" w:space="0" w:color="auto"/>
        <w:bottom w:val="none" w:sz="0" w:space="0" w:color="auto"/>
        <w:right w:val="none" w:sz="0" w:space="0" w:color="auto"/>
      </w:divBdr>
    </w:div>
    <w:div w:id="1917587681">
      <w:bodyDiv w:val="1"/>
      <w:marLeft w:val="0"/>
      <w:marRight w:val="0"/>
      <w:marTop w:val="0"/>
      <w:marBottom w:val="0"/>
      <w:divBdr>
        <w:top w:val="none" w:sz="0" w:space="0" w:color="auto"/>
        <w:left w:val="none" w:sz="0" w:space="0" w:color="auto"/>
        <w:bottom w:val="none" w:sz="0" w:space="0" w:color="auto"/>
        <w:right w:val="none" w:sz="0" w:space="0" w:color="auto"/>
      </w:divBdr>
    </w:div>
    <w:div w:id="21348660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lltrails.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travelloapp.com/"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gogaff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4850</Words>
  <Characters>28567</Characters>
  <Application>Microsoft Office Word</Application>
  <DocSecurity>0</DocSecurity>
  <Lines>1360</Lines>
  <Paragraphs>379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33038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Ori Katz</cp:lastModifiedBy>
  <cp:revision>14</cp:revision>
  <dcterms:created xsi:type="dcterms:W3CDTF">2025-06-10T19:11:00Z</dcterms:created>
  <dcterms:modified xsi:type="dcterms:W3CDTF">2025-06-10T20:35:00Z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1863b755-f784-4be1-a7f3-2b6812f41d27</vt:lpwstr>
  </property>
</Properties>
</file>